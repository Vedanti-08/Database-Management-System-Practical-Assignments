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080F" w14:textId="77777777" w:rsidR="000679D0" w:rsidRDefault="000679D0">
      <w:pPr>
        <w:pStyle w:val="Heading1"/>
        <w:jc w:val="center"/>
        <w:rPr>
          <w:rStyle w:val="IntenseReference"/>
          <w:color w:val="5F497A" w:themeColor="accent4" w:themeShade="BF"/>
          <w:sz w:val="44"/>
          <w:szCs w:val="44"/>
          <w:highlight w:val="yellow"/>
        </w:rPr>
      </w:pPr>
    </w:p>
    <w:p w14:paraId="6DFB0E3D" w14:textId="05559ACD" w:rsidR="00A76A2B" w:rsidRPr="0032144F" w:rsidRDefault="00000000">
      <w:pPr>
        <w:pStyle w:val="Heading1"/>
        <w:jc w:val="center"/>
        <w:rPr>
          <w:rStyle w:val="IntenseReference"/>
          <w:color w:val="000000" w:themeColor="text1"/>
          <w:sz w:val="44"/>
          <w:szCs w:val="44"/>
        </w:rPr>
      </w:pPr>
      <w:r w:rsidRPr="0032144F">
        <w:rPr>
          <w:rStyle w:val="IntenseReference"/>
          <w:color w:val="000000" w:themeColor="text1"/>
          <w:sz w:val="44"/>
          <w:szCs w:val="44"/>
        </w:rPr>
        <w:t>Training Institute Management System</w:t>
      </w:r>
    </w:p>
    <w:p w14:paraId="535E2A67" w14:textId="77777777" w:rsidR="00270922" w:rsidRPr="0032144F" w:rsidRDefault="00270922" w:rsidP="00270922">
      <w:pPr>
        <w:pStyle w:val="Title"/>
        <w:rPr>
          <w:rStyle w:val="BookTitle"/>
          <w:color w:val="000000" w:themeColor="text1"/>
          <w:sz w:val="28"/>
          <w:szCs w:val="28"/>
        </w:rPr>
      </w:pPr>
    </w:p>
    <w:p w14:paraId="5E8D8F27" w14:textId="77777777" w:rsidR="00270922" w:rsidRPr="0032144F" w:rsidRDefault="00270922" w:rsidP="00270922">
      <w:pPr>
        <w:pStyle w:val="Title"/>
        <w:rPr>
          <w:rStyle w:val="BookTitle"/>
          <w:color w:val="000000" w:themeColor="text1"/>
          <w:sz w:val="28"/>
          <w:szCs w:val="28"/>
        </w:rPr>
      </w:pPr>
    </w:p>
    <w:p w14:paraId="77B9ADEC" w14:textId="77777777" w:rsidR="00295C61" w:rsidRPr="0032144F" w:rsidRDefault="00270922" w:rsidP="00270922">
      <w:pPr>
        <w:pStyle w:val="Title"/>
        <w:rPr>
          <w:rStyle w:val="BookTitle"/>
          <w:color w:val="000000" w:themeColor="text1"/>
          <w:sz w:val="28"/>
          <w:szCs w:val="28"/>
        </w:rPr>
      </w:pPr>
      <w:r w:rsidRPr="0032144F">
        <w:rPr>
          <w:rStyle w:val="BookTitle"/>
          <w:color w:val="000000" w:themeColor="text1"/>
          <w:sz w:val="28"/>
          <w:szCs w:val="28"/>
        </w:rPr>
        <w:t>mini project</w:t>
      </w:r>
    </w:p>
    <w:p w14:paraId="29522003" w14:textId="77777777" w:rsidR="00295C61" w:rsidRPr="0032144F" w:rsidRDefault="00295C61" w:rsidP="00D42656">
      <w:pPr>
        <w:pStyle w:val="IntenseQuote"/>
        <w:rPr>
          <w:rStyle w:val="BookTitle"/>
          <w:color w:val="000000" w:themeColor="text1"/>
          <w:sz w:val="28"/>
          <w:szCs w:val="28"/>
        </w:rPr>
      </w:pPr>
    </w:p>
    <w:p w14:paraId="4EA2CE82" w14:textId="77777777" w:rsidR="00D42656" w:rsidRPr="0032144F" w:rsidRDefault="00D42656" w:rsidP="00D42656">
      <w:pPr>
        <w:pStyle w:val="IntenseQuote"/>
        <w:rPr>
          <w:rStyle w:val="BookTitle"/>
          <w:color w:val="000000" w:themeColor="text1"/>
          <w:sz w:val="28"/>
          <w:szCs w:val="28"/>
        </w:rPr>
      </w:pPr>
      <w:r w:rsidRPr="0032144F">
        <w:rPr>
          <w:rStyle w:val="BookTitle"/>
          <w:color w:val="000000" w:themeColor="text1"/>
          <w:sz w:val="28"/>
          <w:szCs w:val="28"/>
        </w:rPr>
        <w:t xml:space="preserve">Program: B.sc Data Science </w:t>
      </w:r>
    </w:p>
    <w:p w14:paraId="56D92CA3" w14:textId="0936996C" w:rsidR="00D42656" w:rsidRPr="0032144F" w:rsidRDefault="00D42656" w:rsidP="00D42656">
      <w:pPr>
        <w:pStyle w:val="IntenseQuote"/>
        <w:rPr>
          <w:rStyle w:val="BookTitle"/>
          <w:color w:val="000000" w:themeColor="text1"/>
          <w:sz w:val="28"/>
          <w:szCs w:val="28"/>
        </w:rPr>
      </w:pPr>
      <w:r w:rsidRPr="0032144F">
        <w:rPr>
          <w:rStyle w:val="BookTitle"/>
          <w:color w:val="000000" w:themeColor="text1"/>
          <w:sz w:val="28"/>
          <w:szCs w:val="28"/>
        </w:rPr>
        <w:t xml:space="preserve">Presented By: </w:t>
      </w:r>
      <w:r w:rsidR="0032144F" w:rsidRPr="0032144F">
        <w:rPr>
          <w:rStyle w:val="BookTitle"/>
          <w:color w:val="000000" w:themeColor="text1"/>
          <w:sz w:val="24"/>
          <w:szCs w:val="24"/>
        </w:rPr>
        <w:t>VEDANTI SANTOSH</w:t>
      </w:r>
      <w:r w:rsidR="002D7D14" w:rsidRPr="0032144F">
        <w:rPr>
          <w:rStyle w:val="BookTitle"/>
          <w:color w:val="000000" w:themeColor="text1"/>
          <w:sz w:val="24"/>
          <w:szCs w:val="24"/>
        </w:rPr>
        <w:t xml:space="preserve"> </w:t>
      </w:r>
      <w:r w:rsidRPr="0032144F">
        <w:rPr>
          <w:rStyle w:val="BookTitle"/>
          <w:color w:val="000000" w:themeColor="text1"/>
          <w:sz w:val="24"/>
          <w:szCs w:val="24"/>
        </w:rPr>
        <w:t xml:space="preserve"> </w:t>
      </w:r>
      <w:r w:rsidRPr="0032144F">
        <w:rPr>
          <w:rStyle w:val="BookTitle"/>
          <w:color w:val="000000" w:themeColor="text1"/>
          <w:sz w:val="28"/>
          <w:szCs w:val="28"/>
        </w:rPr>
        <w:t xml:space="preserve">Shinde </w:t>
      </w:r>
    </w:p>
    <w:p w14:paraId="64925A21" w14:textId="483E1507" w:rsidR="00D42656" w:rsidRPr="0032144F" w:rsidRDefault="00D42656" w:rsidP="00D42656">
      <w:pPr>
        <w:pStyle w:val="IntenseQuote"/>
        <w:rPr>
          <w:rStyle w:val="BookTitle"/>
          <w:color w:val="000000" w:themeColor="text1"/>
          <w:sz w:val="28"/>
          <w:szCs w:val="28"/>
        </w:rPr>
      </w:pPr>
      <w:r w:rsidRPr="0032144F">
        <w:rPr>
          <w:rStyle w:val="BookTitle"/>
          <w:color w:val="000000" w:themeColor="text1"/>
          <w:sz w:val="28"/>
          <w:szCs w:val="28"/>
        </w:rPr>
        <w:t xml:space="preserve">Roll number : </w:t>
      </w:r>
      <w:r w:rsidR="0032144F" w:rsidRPr="0032144F">
        <w:rPr>
          <w:rStyle w:val="BookTitle"/>
          <w:color w:val="000000" w:themeColor="text1"/>
          <w:sz w:val="28"/>
          <w:szCs w:val="28"/>
        </w:rPr>
        <w:t>21000</w:t>
      </w:r>
    </w:p>
    <w:p w14:paraId="5D9899ED" w14:textId="77777777" w:rsidR="00D42656" w:rsidRPr="0032144F" w:rsidRDefault="00D42656" w:rsidP="00D42656">
      <w:pPr>
        <w:pStyle w:val="IntenseQuote"/>
        <w:rPr>
          <w:rStyle w:val="BookTitle"/>
          <w:color w:val="000000" w:themeColor="text1"/>
          <w:sz w:val="28"/>
          <w:szCs w:val="28"/>
        </w:rPr>
      </w:pPr>
      <w:r w:rsidRPr="0032144F">
        <w:rPr>
          <w:rStyle w:val="BookTitle"/>
          <w:color w:val="000000" w:themeColor="text1"/>
          <w:sz w:val="28"/>
          <w:szCs w:val="28"/>
        </w:rPr>
        <w:t>Date: 28-07-2026</w:t>
      </w:r>
    </w:p>
    <w:p w14:paraId="2675AA3C" w14:textId="77777777" w:rsidR="00754A75" w:rsidRDefault="00754A75" w:rsidP="000679D0">
      <w:pPr>
        <w:pStyle w:val="Heading1"/>
      </w:pPr>
      <w:r>
        <w:lastRenderedPageBreak/>
        <w:t>Introduction</w:t>
      </w:r>
    </w:p>
    <w:p w14:paraId="0B1080B0" w14:textId="77777777" w:rsidR="00754A75" w:rsidRPr="000679D0" w:rsidRDefault="00754A75" w:rsidP="00754A75">
      <w:pPr>
        <w:rPr>
          <w:sz w:val="28"/>
          <w:szCs w:val="28"/>
        </w:rPr>
      </w:pPr>
      <w:r w:rsidRPr="000679D0">
        <w:rPr>
          <w:sz w:val="28"/>
          <w:szCs w:val="28"/>
        </w:rPr>
        <w:t>The Training Institute Management System is a MySQL database project used to manage students, trainers, courses, batches, enrollments, attendance, and assessment results. It reduces paperwork and stores institute data efficiently.</w:t>
      </w:r>
    </w:p>
    <w:p w14:paraId="13259EF5" w14:textId="77777777" w:rsidR="00754A75" w:rsidRPr="000679D0" w:rsidRDefault="00754A75" w:rsidP="00754A75">
      <w:pPr>
        <w:pStyle w:val="Heading2"/>
        <w:rPr>
          <w:sz w:val="28"/>
          <w:szCs w:val="28"/>
        </w:rPr>
      </w:pPr>
      <w:r w:rsidRPr="000679D0">
        <w:rPr>
          <w:sz w:val="28"/>
          <w:szCs w:val="28"/>
        </w:rPr>
        <w:t>Project Objective</w:t>
      </w:r>
    </w:p>
    <w:p w14:paraId="5F4661B4" w14:textId="009C4044" w:rsidR="000D2B9A" w:rsidRPr="000679D0" w:rsidRDefault="00754A75" w:rsidP="00754A75">
      <w:pPr>
        <w:rPr>
          <w:sz w:val="28"/>
          <w:szCs w:val="28"/>
        </w:rPr>
      </w:pPr>
      <w:r w:rsidRPr="000679D0">
        <w:rPr>
          <w:sz w:val="28"/>
          <w:szCs w:val="28"/>
        </w:rPr>
        <w:t>To manage student records, trainers, courses, batches, enrollments, attendance, assessment results, and generate reports.</w:t>
      </w:r>
    </w:p>
    <w:p w14:paraId="75C5F953" w14:textId="7111F108" w:rsidR="00D42656" w:rsidRPr="00D42656" w:rsidRDefault="00754A75" w:rsidP="00D42656">
      <w:pPr>
        <w:pStyle w:val="IntenseQuote"/>
      </w:pPr>
      <w:r>
        <w:rPr>
          <w:noProof/>
        </w:rPr>
        <w:lastRenderedPageBreak/>
        <w:drawing>
          <wp:anchor distT="0" distB="0" distL="114300" distR="114300" simplePos="0" relativeHeight="251658240" behindDoc="0" locked="0" layoutInCell="1" allowOverlap="1" wp14:anchorId="336FA958" wp14:editId="6F94E625">
            <wp:simplePos x="0" y="0"/>
            <wp:positionH relativeFrom="margin">
              <wp:posOffset>-133350</wp:posOffset>
            </wp:positionH>
            <wp:positionV relativeFrom="margin">
              <wp:posOffset>-730250</wp:posOffset>
            </wp:positionV>
            <wp:extent cx="8248650" cy="7416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1).png"/>
                    <pic:cNvPicPr/>
                  </pic:nvPicPr>
                  <pic:blipFill>
                    <a:blip r:embed="rId8"/>
                    <a:stretch>
                      <a:fillRect/>
                    </a:stretch>
                  </pic:blipFill>
                  <pic:spPr>
                    <a:xfrm>
                      <a:off x="0" y="0"/>
                      <a:ext cx="8248650" cy="7416800"/>
                    </a:xfrm>
                    <a:prstGeom prst="rect">
                      <a:avLst/>
                    </a:prstGeom>
                  </pic:spPr>
                </pic:pic>
              </a:graphicData>
            </a:graphic>
          </wp:anchor>
        </w:drawing>
      </w:r>
    </w:p>
    <w:p w14:paraId="6B898A29" w14:textId="6FB794C2" w:rsidR="00A76A2B" w:rsidRDefault="000D2B9A" w:rsidP="00754A75">
      <w:r>
        <w:rPr>
          <w:noProof/>
        </w:rPr>
        <w:lastRenderedPageBreak/>
        <w:drawing>
          <wp:inline distT="0" distB="0" distL="0" distR="0" wp14:anchorId="54DC0E81" wp14:editId="6174A9DE">
            <wp:extent cx="8953500" cy="6572250"/>
            <wp:effectExtent l="0" t="0" r="0" b="0"/>
            <wp:docPr id="82387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2561" name="Picture 823872561"/>
                    <pic:cNvPicPr/>
                  </pic:nvPicPr>
                  <pic:blipFill>
                    <a:blip r:embed="rId9"/>
                    <a:stretch>
                      <a:fillRect/>
                    </a:stretch>
                  </pic:blipFill>
                  <pic:spPr>
                    <a:xfrm>
                      <a:off x="0" y="0"/>
                      <a:ext cx="8953500" cy="6572250"/>
                    </a:xfrm>
                    <a:prstGeom prst="rect">
                      <a:avLst/>
                    </a:prstGeom>
                  </pic:spPr>
                </pic:pic>
              </a:graphicData>
            </a:graphic>
          </wp:inline>
        </w:drawing>
      </w:r>
    </w:p>
    <w:p w14:paraId="1A88DF69" w14:textId="77777777" w:rsidR="00754A75" w:rsidRPr="00754A75" w:rsidRDefault="00754A75" w:rsidP="000679D0">
      <w:pPr>
        <w:pStyle w:val="Heading1"/>
        <w:rPr>
          <w:lang w:val="en-IN"/>
        </w:rPr>
      </w:pPr>
      <w:r w:rsidRPr="00754A75">
        <w:rPr>
          <w:lang w:val="en-IN"/>
        </w:rPr>
        <w:lastRenderedPageBreak/>
        <w:t>Explanation of ER Diagram</w:t>
      </w:r>
    </w:p>
    <w:p w14:paraId="0FEF7EE9" w14:textId="77777777" w:rsidR="00754A75" w:rsidRPr="00754A75" w:rsidRDefault="00754A75" w:rsidP="00754A75">
      <w:pPr>
        <w:rPr>
          <w:b/>
          <w:bCs/>
          <w:lang w:val="en-IN"/>
        </w:rPr>
      </w:pPr>
      <w:r w:rsidRPr="00754A75">
        <w:rPr>
          <w:b/>
          <w:bCs/>
          <w:lang w:val="en-IN"/>
        </w:rPr>
        <w:t xml:space="preserve">The Entity Relationship Diagram represents the database structure of the Training Institute Management System. It consists of seven entities: Student, Trainer, Course, Batch, </w:t>
      </w:r>
      <w:proofErr w:type="spellStart"/>
      <w:r w:rsidRPr="00754A75">
        <w:rPr>
          <w:b/>
          <w:bCs/>
          <w:lang w:val="en-IN"/>
        </w:rPr>
        <w:t>Enrollment</w:t>
      </w:r>
      <w:proofErr w:type="spellEnd"/>
      <w:r w:rsidRPr="00754A75">
        <w:rPr>
          <w:b/>
          <w:bCs/>
          <w:lang w:val="en-IN"/>
        </w:rPr>
        <w:t xml:space="preserve">, Attendance, and </w:t>
      </w:r>
      <w:proofErr w:type="spellStart"/>
      <w:r w:rsidRPr="00754A75">
        <w:rPr>
          <w:b/>
          <w:bCs/>
          <w:lang w:val="en-IN"/>
        </w:rPr>
        <w:t>AssessmentResult</w:t>
      </w:r>
      <w:proofErr w:type="spellEnd"/>
      <w:r w:rsidRPr="00754A75">
        <w:rPr>
          <w:b/>
          <w:bCs/>
          <w:lang w:val="en-IN"/>
        </w:rPr>
        <w:t>.</w:t>
      </w:r>
    </w:p>
    <w:p w14:paraId="71E47A39" w14:textId="77777777" w:rsidR="00754A75" w:rsidRPr="00754A75" w:rsidRDefault="00754A75" w:rsidP="00754A75">
      <w:pPr>
        <w:rPr>
          <w:b/>
          <w:bCs/>
          <w:lang w:val="en-IN"/>
        </w:rPr>
      </w:pPr>
      <w:r w:rsidRPr="00754A75">
        <w:rPr>
          <w:b/>
          <w:bCs/>
          <w:lang w:val="en-IN"/>
        </w:rPr>
        <w:t>Each entity has a primary key that uniquely identifies its records. Foreign keys are used to establish relationships between the entities and maintain referential integrity.</w:t>
      </w:r>
    </w:p>
    <w:p w14:paraId="6531C4C8" w14:textId="77777777" w:rsidR="00754A75" w:rsidRPr="00754A75" w:rsidRDefault="00754A75" w:rsidP="00754A75">
      <w:pPr>
        <w:rPr>
          <w:b/>
          <w:bCs/>
          <w:lang w:val="en-IN"/>
        </w:rPr>
      </w:pPr>
      <w:r w:rsidRPr="00754A75">
        <w:rPr>
          <w:b/>
          <w:bCs/>
          <w:lang w:val="en-IN"/>
        </w:rPr>
        <w:t xml:space="preserve">The Course and Trainer tables are connected to the Batch table through one-to-many relationships. The Student and Batch tables are connected to the </w:t>
      </w:r>
      <w:proofErr w:type="spellStart"/>
      <w:r w:rsidRPr="00754A75">
        <w:rPr>
          <w:b/>
          <w:bCs/>
          <w:lang w:val="en-IN"/>
        </w:rPr>
        <w:t>Enrollment</w:t>
      </w:r>
      <w:proofErr w:type="spellEnd"/>
      <w:r w:rsidRPr="00754A75">
        <w:rPr>
          <w:b/>
          <w:bCs/>
          <w:lang w:val="en-IN"/>
        </w:rPr>
        <w:t xml:space="preserve"> table, which stores student registrations. The </w:t>
      </w:r>
      <w:proofErr w:type="spellStart"/>
      <w:r w:rsidRPr="00754A75">
        <w:rPr>
          <w:b/>
          <w:bCs/>
          <w:lang w:val="en-IN"/>
        </w:rPr>
        <w:t>Enrollment</w:t>
      </w:r>
      <w:proofErr w:type="spellEnd"/>
      <w:r w:rsidRPr="00754A75">
        <w:rPr>
          <w:b/>
          <w:bCs/>
          <w:lang w:val="en-IN"/>
        </w:rPr>
        <w:t xml:space="preserve"> table is further connected to the Attendance and </w:t>
      </w:r>
      <w:proofErr w:type="spellStart"/>
      <w:r w:rsidRPr="00754A75">
        <w:rPr>
          <w:b/>
          <w:bCs/>
          <w:lang w:val="en-IN"/>
        </w:rPr>
        <w:t>AssessmentResult</w:t>
      </w:r>
      <w:proofErr w:type="spellEnd"/>
      <w:r w:rsidRPr="00754A75">
        <w:rPr>
          <w:b/>
          <w:bCs/>
          <w:lang w:val="en-IN"/>
        </w:rPr>
        <w:t xml:space="preserve"> tables to maintain attendance records and assessment scores.</w:t>
      </w:r>
    </w:p>
    <w:p w14:paraId="41571209" w14:textId="77777777" w:rsidR="00754A75" w:rsidRPr="00754A75" w:rsidRDefault="00754A75" w:rsidP="00754A75">
      <w:pPr>
        <w:rPr>
          <w:b/>
          <w:bCs/>
          <w:lang w:val="en-IN"/>
        </w:rPr>
      </w:pPr>
      <w:r w:rsidRPr="00754A75">
        <w:rPr>
          <w:b/>
          <w:bCs/>
          <w:lang w:val="en-IN"/>
        </w:rPr>
        <w:t>This design minimizes data redundancy and helps manage the training institute's operations efficiently.</w:t>
      </w:r>
    </w:p>
    <w:p w14:paraId="61923620" w14:textId="2E22DA75" w:rsidR="00754A75" w:rsidRPr="00754A75" w:rsidRDefault="00754A75" w:rsidP="00754A75">
      <w:pPr>
        <w:rPr>
          <w:b/>
          <w:bCs/>
          <w:lang w:val="en-IN"/>
        </w:rPr>
      </w:pPr>
      <w:r w:rsidRPr="00754A75">
        <w:rPr>
          <w:b/>
          <w:bCs/>
          <w:lang w:val="en-IN"/>
        </w:rPr>
        <w:t>1. Requirement Analysis and Project Planning</w:t>
      </w:r>
    </w:p>
    <w:p w14:paraId="4133628F" w14:textId="77777777" w:rsidR="00754A75" w:rsidRPr="00754A75" w:rsidRDefault="00754A75" w:rsidP="00754A75">
      <w:pPr>
        <w:rPr>
          <w:b/>
          <w:bCs/>
          <w:lang w:val="en-IN"/>
        </w:rPr>
      </w:pPr>
      <w:r w:rsidRPr="00754A75">
        <w:rPr>
          <w:b/>
          <w:bCs/>
          <w:lang w:val="en-IN"/>
        </w:rPr>
        <w:t>1.1 Main Users of the System</w:t>
      </w:r>
    </w:p>
    <w:p w14:paraId="6B58E83B" w14:textId="77777777" w:rsidR="00754A75" w:rsidRPr="00754A75" w:rsidRDefault="00754A75" w:rsidP="000679D0">
      <w:pPr>
        <w:pStyle w:val="Heading1"/>
        <w:rPr>
          <w:lang w:val="en-IN"/>
        </w:rPr>
      </w:pPr>
      <w:r w:rsidRPr="00754A75">
        <w:rPr>
          <w:lang w:val="en-IN"/>
        </w:rPr>
        <w:t>The Training Institute Management System has three main users:</w:t>
      </w:r>
    </w:p>
    <w:p w14:paraId="4CD208EF" w14:textId="77777777" w:rsidR="00754A75" w:rsidRPr="00754A75" w:rsidRDefault="00754A75" w:rsidP="00754A75">
      <w:pPr>
        <w:rPr>
          <w:lang w:val="en-IN"/>
        </w:rPr>
      </w:pPr>
      <w:r w:rsidRPr="00754A75">
        <w:rPr>
          <w:b/>
          <w:bCs/>
          <w:lang w:val="en-IN"/>
        </w:rPr>
        <w:t>1. Administrator</w:t>
      </w:r>
    </w:p>
    <w:p w14:paraId="30AD8913" w14:textId="77777777" w:rsidR="00754A75" w:rsidRPr="000679D0" w:rsidRDefault="00754A75" w:rsidP="00754A75">
      <w:pPr>
        <w:numPr>
          <w:ilvl w:val="0"/>
          <w:numId w:val="10"/>
        </w:numPr>
        <w:rPr>
          <w:sz w:val="26"/>
          <w:szCs w:val="26"/>
          <w:lang w:val="en-IN"/>
        </w:rPr>
      </w:pPr>
      <w:r w:rsidRPr="000679D0">
        <w:rPr>
          <w:sz w:val="26"/>
          <w:szCs w:val="26"/>
          <w:lang w:val="en-IN"/>
        </w:rPr>
        <w:t>Manages student and trainer records.</w:t>
      </w:r>
    </w:p>
    <w:p w14:paraId="0C7065FD" w14:textId="77777777" w:rsidR="00754A75" w:rsidRPr="000679D0" w:rsidRDefault="00754A75" w:rsidP="00754A75">
      <w:pPr>
        <w:numPr>
          <w:ilvl w:val="0"/>
          <w:numId w:val="10"/>
        </w:numPr>
        <w:rPr>
          <w:sz w:val="26"/>
          <w:szCs w:val="26"/>
          <w:lang w:val="en-IN"/>
        </w:rPr>
      </w:pPr>
      <w:r w:rsidRPr="000679D0">
        <w:rPr>
          <w:sz w:val="26"/>
          <w:szCs w:val="26"/>
          <w:lang w:val="en-IN"/>
        </w:rPr>
        <w:t>Adds and updates course details.</w:t>
      </w:r>
    </w:p>
    <w:p w14:paraId="4F054458" w14:textId="77777777" w:rsidR="00754A75" w:rsidRPr="000679D0" w:rsidRDefault="00754A75" w:rsidP="00754A75">
      <w:pPr>
        <w:numPr>
          <w:ilvl w:val="0"/>
          <w:numId w:val="10"/>
        </w:numPr>
        <w:rPr>
          <w:sz w:val="26"/>
          <w:szCs w:val="26"/>
          <w:lang w:val="en-IN"/>
        </w:rPr>
      </w:pPr>
      <w:r w:rsidRPr="000679D0">
        <w:rPr>
          <w:sz w:val="26"/>
          <w:szCs w:val="26"/>
          <w:lang w:val="en-IN"/>
        </w:rPr>
        <w:t>Creates and manages batches.</w:t>
      </w:r>
    </w:p>
    <w:p w14:paraId="181BCEF8" w14:textId="77777777" w:rsidR="00754A75" w:rsidRPr="000679D0" w:rsidRDefault="00754A75" w:rsidP="00754A75">
      <w:pPr>
        <w:numPr>
          <w:ilvl w:val="0"/>
          <w:numId w:val="10"/>
        </w:numPr>
        <w:rPr>
          <w:sz w:val="26"/>
          <w:szCs w:val="26"/>
          <w:lang w:val="en-IN"/>
        </w:rPr>
      </w:pPr>
      <w:r w:rsidRPr="000679D0">
        <w:rPr>
          <w:sz w:val="26"/>
          <w:szCs w:val="26"/>
          <w:lang w:val="en-IN"/>
        </w:rPr>
        <w:t xml:space="preserve">Monitors </w:t>
      </w:r>
      <w:proofErr w:type="spellStart"/>
      <w:r w:rsidRPr="000679D0">
        <w:rPr>
          <w:sz w:val="26"/>
          <w:szCs w:val="26"/>
          <w:lang w:val="en-IN"/>
        </w:rPr>
        <w:t>enrollments</w:t>
      </w:r>
      <w:proofErr w:type="spellEnd"/>
      <w:r w:rsidRPr="000679D0">
        <w:rPr>
          <w:sz w:val="26"/>
          <w:szCs w:val="26"/>
          <w:lang w:val="en-IN"/>
        </w:rPr>
        <w:t xml:space="preserve"> and overall institute activities.</w:t>
      </w:r>
    </w:p>
    <w:p w14:paraId="7DDFC241" w14:textId="77777777" w:rsidR="00754A75" w:rsidRPr="00754A75" w:rsidRDefault="00754A75" w:rsidP="00754A75">
      <w:pPr>
        <w:rPr>
          <w:lang w:val="en-IN"/>
        </w:rPr>
      </w:pPr>
      <w:r w:rsidRPr="00754A75">
        <w:rPr>
          <w:b/>
          <w:bCs/>
          <w:lang w:val="en-IN"/>
        </w:rPr>
        <w:t>2. Trainer</w:t>
      </w:r>
    </w:p>
    <w:p w14:paraId="0C2C205E" w14:textId="77777777" w:rsidR="00754A75" w:rsidRPr="000679D0" w:rsidRDefault="00754A75" w:rsidP="00754A75">
      <w:pPr>
        <w:numPr>
          <w:ilvl w:val="0"/>
          <w:numId w:val="11"/>
        </w:numPr>
        <w:rPr>
          <w:sz w:val="26"/>
          <w:szCs w:val="26"/>
          <w:lang w:val="en-IN"/>
        </w:rPr>
      </w:pPr>
      <w:r w:rsidRPr="000679D0">
        <w:rPr>
          <w:sz w:val="26"/>
          <w:szCs w:val="26"/>
          <w:lang w:val="en-IN"/>
        </w:rPr>
        <w:lastRenderedPageBreak/>
        <w:t>Views assigned batches and enrolled students.</w:t>
      </w:r>
    </w:p>
    <w:p w14:paraId="13E2673B" w14:textId="77777777" w:rsidR="00754A75" w:rsidRPr="000679D0" w:rsidRDefault="00754A75" w:rsidP="00754A75">
      <w:pPr>
        <w:numPr>
          <w:ilvl w:val="0"/>
          <w:numId w:val="11"/>
        </w:numPr>
        <w:rPr>
          <w:sz w:val="26"/>
          <w:szCs w:val="26"/>
          <w:lang w:val="en-IN"/>
        </w:rPr>
      </w:pPr>
      <w:r w:rsidRPr="000679D0">
        <w:rPr>
          <w:sz w:val="26"/>
          <w:szCs w:val="26"/>
          <w:lang w:val="en-IN"/>
        </w:rPr>
        <w:t>Records daily student attendance.</w:t>
      </w:r>
    </w:p>
    <w:p w14:paraId="6F9EF4EF" w14:textId="77777777" w:rsidR="00754A75" w:rsidRPr="000679D0" w:rsidRDefault="00754A75" w:rsidP="00754A75">
      <w:pPr>
        <w:numPr>
          <w:ilvl w:val="0"/>
          <w:numId w:val="11"/>
        </w:numPr>
        <w:rPr>
          <w:sz w:val="26"/>
          <w:szCs w:val="26"/>
          <w:lang w:val="en-IN"/>
        </w:rPr>
      </w:pPr>
      <w:r w:rsidRPr="000679D0">
        <w:rPr>
          <w:sz w:val="26"/>
          <w:szCs w:val="26"/>
          <w:lang w:val="en-IN"/>
        </w:rPr>
        <w:t>Enters assessment scores.</w:t>
      </w:r>
    </w:p>
    <w:p w14:paraId="40275EFF" w14:textId="77777777" w:rsidR="00754A75" w:rsidRPr="000679D0" w:rsidRDefault="00754A75" w:rsidP="00754A75">
      <w:pPr>
        <w:numPr>
          <w:ilvl w:val="0"/>
          <w:numId w:val="11"/>
        </w:numPr>
        <w:rPr>
          <w:sz w:val="26"/>
          <w:szCs w:val="26"/>
          <w:lang w:val="en-IN"/>
        </w:rPr>
      </w:pPr>
      <w:r w:rsidRPr="000679D0">
        <w:rPr>
          <w:sz w:val="26"/>
          <w:szCs w:val="26"/>
          <w:lang w:val="en-IN"/>
        </w:rPr>
        <w:t>Monitors student performance and progress.</w:t>
      </w:r>
    </w:p>
    <w:p w14:paraId="41744550" w14:textId="77777777" w:rsidR="00754A75" w:rsidRPr="00754A75" w:rsidRDefault="00754A75" w:rsidP="00754A75">
      <w:pPr>
        <w:rPr>
          <w:lang w:val="en-IN"/>
        </w:rPr>
      </w:pPr>
      <w:r w:rsidRPr="00754A75">
        <w:rPr>
          <w:b/>
          <w:bCs/>
          <w:lang w:val="en-IN"/>
        </w:rPr>
        <w:t>3. Institute Coordinator</w:t>
      </w:r>
    </w:p>
    <w:p w14:paraId="2493DE63" w14:textId="77777777" w:rsidR="00754A75" w:rsidRPr="000679D0" w:rsidRDefault="00754A75" w:rsidP="00754A75">
      <w:pPr>
        <w:numPr>
          <w:ilvl w:val="0"/>
          <w:numId w:val="12"/>
        </w:numPr>
        <w:rPr>
          <w:sz w:val="24"/>
          <w:szCs w:val="24"/>
          <w:lang w:val="en-IN"/>
        </w:rPr>
      </w:pPr>
      <w:r w:rsidRPr="000679D0">
        <w:rPr>
          <w:sz w:val="24"/>
          <w:szCs w:val="24"/>
          <w:lang w:val="en-IN"/>
        </w:rPr>
        <w:t xml:space="preserve">Monitors student </w:t>
      </w:r>
      <w:proofErr w:type="spellStart"/>
      <w:r w:rsidRPr="000679D0">
        <w:rPr>
          <w:sz w:val="24"/>
          <w:szCs w:val="24"/>
          <w:lang w:val="en-IN"/>
        </w:rPr>
        <w:t>enrollment</w:t>
      </w:r>
      <w:proofErr w:type="spellEnd"/>
      <w:r w:rsidRPr="000679D0">
        <w:rPr>
          <w:sz w:val="24"/>
          <w:szCs w:val="24"/>
          <w:lang w:val="en-IN"/>
        </w:rPr>
        <w:t xml:space="preserve"> in different courses.</w:t>
      </w:r>
    </w:p>
    <w:p w14:paraId="57C74B03" w14:textId="77777777" w:rsidR="00754A75" w:rsidRPr="000679D0" w:rsidRDefault="00754A75" w:rsidP="00754A75">
      <w:pPr>
        <w:numPr>
          <w:ilvl w:val="0"/>
          <w:numId w:val="12"/>
        </w:numPr>
        <w:rPr>
          <w:sz w:val="24"/>
          <w:szCs w:val="24"/>
          <w:lang w:val="en-IN"/>
        </w:rPr>
      </w:pPr>
      <w:r w:rsidRPr="000679D0">
        <w:rPr>
          <w:sz w:val="24"/>
          <w:szCs w:val="24"/>
          <w:lang w:val="en-IN"/>
        </w:rPr>
        <w:t>Reviews attendance and assessment reports.</w:t>
      </w:r>
    </w:p>
    <w:p w14:paraId="1395A422" w14:textId="77777777" w:rsidR="00754A75" w:rsidRPr="000679D0" w:rsidRDefault="00754A75" w:rsidP="00754A75">
      <w:pPr>
        <w:numPr>
          <w:ilvl w:val="0"/>
          <w:numId w:val="12"/>
        </w:numPr>
        <w:rPr>
          <w:sz w:val="24"/>
          <w:szCs w:val="24"/>
          <w:lang w:val="en-IN"/>
        </w:rPr>
      </w:pPr>
      <w:r w:rsidRPr="000679D0">
        <w:rPr>
          <w:sz w:val="24"/>
          <w:szCs w:val="24"/>
          <w:lang w:val="en-IN"/>
        </w:rPr>
        <w:t>Tracks batch progress.</w:t>
      </w:r>
    </w:p>
    <w:p w14:paraId="6EC6715C" w14:textId="77777777" w:rsidR="00754A75" w:rsidRPr="00754A75" w:rsidRDefault="00754A75" w:rsidP="00754A75">
      <w:pPr>
        <w:numPr>
          <w:ilvl w:val="0"/>
          <w:numId w:val="12"/>
        </w:numPr>
        <w:rPr>
          <w:lang w:val="en-IN"/>
        </w:rPr>
      </w:pPr>
      <w:r w:rsidRPr="000679D0">
        <w:rPr>
          <w:sz w:val="24"/>
          <w:szCs w:val="24"/>
          <w:lang w:val="en-IN"/>
        </w:rPr>
        <w:t>Identifies students who need additional academic support</w:t>
      </w:r>
      <w:r w:rsidRPr="00754A75">
        <w:rPr>
          <w:lang w:val="en-IN"/>
        </w:rPr>
        <w:t>.</w:t>
      </w:r>
    </w:p>
    <w:p w14:paraId="4DF7BB6D" w14:textId="31726C07" w:rsidR="00754A75" w:rsidRPr="00754A75" w:rsidRDefault="00754A75" w:rsidP="000679D0">
      <w:pPr>
        <w:pStyle w:val="Heading1"/>
        <w:rPr>
          <w:lang w:val="en-IN"/>
        </w:rPr>
      </w:pPr>
      <w:r w:rsidRPr="00754A75">
        <w:rPr>
          <w:lang w:val="en-IN"/>
        </w:rPr>
        <w:t>Functional Requirements</w:t>
      </w:r>
    </w:p>
    <w:p w14:paraId="33DE18BE" w14:textId="77777777" w:rsidR="00754A75" w:rsidRPr="000679D0" w:rsidRDefault="00754A75" w:rsidP="00754A75">
      <w:pPr>
        <w:rPr>
          <w:sz w:val="26"/>
          <w:szCs w:val="26"/>
          <w:lang w:val="en-IN"/>
        </w:rPr>
      </w:pPr>
      <w:r w:rsidRPr="000679D0">
        <w:rPr>
          <w:sz w:val="26"/>
          <w:szCs w:val="26"/>
          <w:lang w:val="en-IN"/>
        </w:rPr>
        <w:t>The system should provide the following functionalities:</w:t>
      </w:r>
    </w:p>
    <w:p w14:paraId="6A680A30" w14:textId="77777777" w:rsidR="00754A75" w:rsidRPr="000679D0" w:rsidRDefault="00754A75" w:rsidP="00754A75">
      <w:pPr>
        <w:numPr>
          <w:ilvl w:val="0"/>
          <w:numId w:val="13"/>
        </w:numPr>
        <w:rPr>
          <w:sz w:val="26"/>
          <w:szCs w:val="26"/>
          <w:lang w:val="en-IN"/>
        </w:rPr>
      </w:pPr>
      <w:r w:rsidRPr="000679D0">
        <w:rPr>
          <w:sz w:val="26"/>
          <w:szCs w:val="26"/>
          <w:lang w:val="en-IN"/>
        </w:rPr>
        <w:t>Student Management: Store, view, and update student information.</w:t>
      </w:r>
    </w:p>
    <w:p w14:paraId="345BB31F" w14:textId="77777777" w:rsidR="00754A75" w:rsidRPr="000679D0" w:rsidRDefault="00754A75" w:rsidP="00754A75">
      <w:pPr>
        <w:numPr>
          <w:ilvl w:val="0"/>
          <w:numId w:val="13"/>
        </w:numPr>
        <w:rPr>
          <w:sz w:val="26"/>
          <w:szCs w:val="26"/>
          <w:lang w:val="en-IN"/>
        </w:rPr>
      </w:pPr>
      <w:r w:rsidRPr="000679D0">
        <w:rPr>
          <w:sz w:val="26"/>
          <w:szCs w:val="26"/>
          <w:lang w:val="en-IN"/>
        </w:rPr>
        <w:t>Trainer Management: Maintain trainer details and specialization.</w:t>
      </w:r>
    </w:p>
    <w:p w14:paraId="3CF38461" w14:textId="77777777" w:rsidR="00754A75" w:rsidRPr="000679D0" w:rsidRDefault="00754A75" w:rsidP="00754A75">
      <w:pPr>
        <w:numPr>
          <w:ilvl w:val="0"/>
          <w:numId w:val="13"/>
        </w:numPr>
        <w:rPr>
          <w:sz w:val="26"/>
          <w:szCs w:val="26"/>
          <w:lang w:val="en-IN"/>
        </w:rPr>
      </w:pPr>
      <w:r w:rsidRPr="000679D0">
        <w:rPr>
          <w:sz w:val="26"/>
          <w:szCs w:val="26"/>
          <w:lang w:val="en-IN"/>
        </w:rPr>
        <w:t>Course Management: Store course names, durations, and descriptions.</w:t>
      </w:r>
    </w:p>
    <w:p w14:paraId="652A4817" w14:textId="77777777" w:rsidR="00754A75" w:rsidRPr="000679D0" w:rsidRDefault="00754A75" w:rsidP="00754A75">
      <w:pPr>
        <w:numPr>
          <w:ilvl w:val="0"/>
          <w:numId w:val="13"/>
        </w:numPr>
        <w:rPr>
          <w:sz w:val="26"/>
          <w:szCs w:val="26"/>
          <w:lang w:val="en-IN"/>
        </w:rPr>
      </w:pPr>
      <w:r w:rsidRPr="000679D0">
        <w:rPr>
          <w:sz w:val="26"/>
          <w:szCs w:val="26"/>
          <w:lang w:val="en-IN"/>
        </w:rPr>
        <w:t>Batch Management: Create batches and assign courses and trainers.</w:t>
      </w:r>
    </w:p>
    <w:p w14:paraId="221C85CE" w14:textId="77777777" w:rsidR="00754A75" w:rsidRPr="000679D0" w:rsidRDefault="00754A75" w:rsidP="00754A75">
      <w:pPr>
        <w:numPr>
          <w:ilvl w:val="0"/>
          <w:numId w:val="13"/>
        </w:numPr>
        <w:rPr>
          <w:sz w:val="26"/>
          <w:szCs w:val="26"/>
          <w:lang w:val="en-IN"/>
        </w:rPr>
      </w:pPr>
      <w:proofErr w:type="spellStart"/>
      <w:r w:rsidRPr="000679D0">
        <w:rPr>
          <w:sz w:val="26"/>
          <w:szCs w:val="26"/>
          <w:lang w:val="en-IN"/>
        </w:rPr>
        <w:t>Enrollment</w:t>
      </w:r>
      <w:proofErr w:type="spellEnd"/>
      <w:r w:rsidRPr="000679D0">
        <w:rPr>
          <w:sz w:val="26"/>
          <w:szCs w:val="26"/>
          <w:lang w:val="en-IN"/>
        </w:rPr>
        <w:t xml:space="preserve"> Management: Register students in batches and track </w:t>
      </w:r>
      <w:proofErr w:type="spellStart"/>
      <w:r w:rsidRPr="000679D0">
        <w:rPr>
          <w:sz w:val="26"/>
          <w:szCs w:val="26"/>
          <w:lang w:val="en-IN"/>
        </w:rPr>
        <w:t>enrollment</w:t>
      </w:r>
      <w:proofErr w:type="spellEnd"/>
      <w:r w:rsidRPr="000679D0">
        <w:rPr>
          <w:sz w:val="26"/>
          <w:szCs w:val="26"/>
          <w:lang w:val="en-IN"/>
        </w:rPr>
        <w:t xml:space="preserve"> status.</w:t>
      </w:r>
    </w:p>
    <w:p w14:paraId="3B45F572" w14:textId="77777777" w:rsidR="00754A75" w:rsidRPr="000679D0" w:rsidRDefault="00754A75" w:rsidP="00754A75">
      <w:pPr>
        <w:numPr>
          <w:ilvl w:val="0"/>
          <w:numId w:val="13"/>
        </w:numPr>
        <w:rPr>
          <w:sz w:val="26"/>
          <w:szCs w:val="26"/>
          <w:lang w:val="en-IN"/>
        </w:rPr>
      </w:pPr>
      <w:r w:rsidRPr="000679D0">
        <w:rPr>
          <w:sz w:val="26"/>
          <w:szCs w:val="26"/>
          <w:lang w:val="en-IN"/>
        </w:rPr>
        <w:lastRenderedPageBreak/>
        <w:t>Attendance Management: Record and monitor student attendance.</w:t>
      </w:r>
    </w:p>
    <w:p w14:paraId="05E5E671" w14:textId="77777777" w:rsidR="00754A75" w:rsidRPr="000679D0" w:rsidRDefault="00754A75" w:rsidP="00754A75">
      <w:pPr>
        <w:numPr>
          <w:ilvl w:val="0"/>
          <w:numId w:val="13"/>
        </w:numPr>
        <w:rPr>
          <w:sz w:val="26"/>
          <w:szCs w:val="26"/>
          <w:lang w:val="en-IN"/>
        </w:rPr>
      </w:pPr>
      <w:r w:rsidRPr="000679D0">
        <w:rPr>
          <w:sz w:val="26"/>
          <w:szCs w:val="26"/>
          <w:lang w:val="en-IN"/>
        </w:rPr>
        <w:t>Assessment Management: Store assessment scores and remarks.</w:t>
      </w:r>
    </w:p>
    <w:p w14:paraId="5FC6303A" w14:textId="77777777" w:rsidR="00754A75" w:rsidRPr="000679D0" w:rsidRDefault="00754A75" w:rsidP="00754A75">
      <w:pPr>
        <w:numPr>
          <w:ilvl w:val="0"/>
          <w:numId w:val="13"/>
        </w:numPr>
        <w:rPr>
          <w:sz w:val="26"/>
          <w:szCs w:val="26"/>
          <w:lang w:val="en-IN"/>
        </w:rPr>
      </w:pPr>
      <w:r w:rsidRPr="000679D0">
        <w:rPr>
          <w:sz w:val="26"/>
          <w:szCs w:val="26"/>
          <w:lang w:val="en-IN"/>
        </w:rPr>
        <w:t>Report Generation: Generate student, course, batch, attendance, and performance reports.</w:t>
      </w:r>
    </w:p>
    <w:p w14:paraId="5134FD3B" w14:textId="77777777" w:rsidR="00754A75" w:rsidRPr="000679D0" w:rsidRDefault="00754A75" w:rsidP="00754A75">
      <w:pPr>
        <w:numPr>
          <w:ilvl w:val="0"/>
          <w:numId w:val="13"/>
        </w:numPr>
        <w:rPr>
          <w:sz w:val="26"/>
          <w:szCs w:val="26"/>
          <w:lang w:val="en-IN"/>
        </w:rPr>
      </w:pPr>
      <w:r w:rsidRPr="000679D0">
        <w:rPr>
          <w:sz w:val="26"/>
          <w:szCs w:val="26"/>
          <w:lang w:val="en-IN"/>
        </w:rPr>
        <w:t>Data Integrity: Use primary keys and foreign keys to maintain valid relationships.</w:t>
      </w:r>
    </w:p>
    <w:p w14:paraId="78E3AA4E" w14:textId="77777777" w:rsidR="00754A75" w:rsidRPr="000679D0" w:rsidRDefault="00754A75" w:rsidP="00754A75">
      <w:pPr>
        <w:numPr>
          <w:ilvl w:val="0"/>
          <w:numId w:val="13"/>
        </w:numPr>
        <w:rPr>
          <w:sz w:val="26"/>
          <w:szCs w:val="26"/>
          <w:lang w:val="en-IN"/>
        </w:rPr>
      </w:pPr>
      <w:r w:rsidRPr="000679D0">
        <w:rPr>
          <w:sz w:val="26"/>
          <w:szCs w:val="26"/>
          <w:lang w:val="en-IN"/>
        </w:rPr>
        <w:t>Performance Analysis: Identify high-performing students and students with low attendance or assessment scores.</w:t>
      </w:r>
    </w:p>
    <w:p w14:paraId="5109656D" w14:textId="323E2BD2" w:rsidR="00754A75" w:rsidRPr="00754A75" w:rsidRDefault="00754A75" w:rsidP="000679D0">
      <w:pPr>
        <w:pStyle w:val="Heading1"/>
        <w:rPr>
          <w:lang w:val="en-IN"/>
        </w:rPr>
      </w:pPr>
      <w:r w:rsidRPr="00754A75">
        <w:rPr>
          <w:lang w:val="en-IN"/>
        </w:rPr>
        <w:t>Expected Reports</w:t>
      </w:r>
    </w:p>
    <w:p w14:paraId="7084E06F" w14:textId="77777777" w:rsidR="00754A75" w:rsidRPr="000679D0" w:rsidRDefault="00754A75" w:rsidP="00754A75">
      <w:pPr>
        <w:rPr>
          <w:sz w:val="26"/>
          <w:szCs w:val="26"/>
          <w:lang w:val="en-IN"/>
        </w:rPr>
      </w:pPr>
      <w:r w:rsidRPr="000679D0">
        <w:rPr>
          <w:sz w:val="26"/>
          <w:szCs w:val="26"/>
          <w:lang w:val="en-IN"/>
        </w:rPr>
        <w:t>The system is expected to generate the following reports:</w:t>
      </w:r>
    </w:p>
    <w:p w14:paraId="34A2FA5C" w14:textId="77777777" w:rsidR="00754A75" w:rsidRPr="000679D0" w:rsidRDefault="00754A75" w:rsidP="00754A75">
      <w:pPr>
        <w:numPr>
          <w:ilvl w:val="0"/>
          <w:numId w:val="14"/>
        </w:numPr>
        <w:rPr>
          <w:sz w:val="26"/>
          <w:szCs w:val="26"/>
          <w:lang w:val="en-IN"/>
        </w:rPr>
      </w:pPr>
      <w:r w:rsidRPr="000679D0">
        <w:rPr>
          <w:sz w:val="26"/>
          <w:szCs w:val="26"/>
          <w:lang w:val="en-IN"/>
        </w:rPr>
        <w:t xml:space="preserve">Batch-wise student </w:t>
      </w:r>
      <w:proofErr w:type="spellStart"/>
      <w:r w:rsidRPr="000679D0">
        <w:rPr>
          <w:sz w:val="26"/>
          <w:szCs w:val="26"/>
          <w:lang w:val="en-IN"/>
        </w:rPr>
        <w:t>enrollment</w:t>
      </w:r>
      <w:proofErr w:type="spellEnd"/>
      <w:r w:rsidRPr="000679D0">
        <w:rPr>
          <w:sz w:val="26"/>
          <w:szCs w:val="26"/>
          <w:lang w:val="en-IN"/>
        </w:rPr>
        <w:t xml:space="preserve"> report.</w:t>
      </w:r>
    </w:p>
    <w:p w14:paraId="6B6B74F5" w14:textId="77777777" w:rsidR="00754A75" w:rsidRPr="000679D0" w:rsidRDefault="00754A75" w:rsidP="00754A75">
      <w:pPr>
        <w:numPr>
          <w:ilvl w:val="0"/>
          <w:numId w:val="14"/>
        </w:numPr>
        <w:rPr>
          <w:sz w:val="26"/>
          <w:szCs w:val="26"/>
          <w:lang w:val="en-IN"/>
        </w:rPr>
      </w:pPr>
      <w:r w:rsidRPr="000679D0">
        <w:rPr>
          <w:sz w:val="26"/>
          <w:szCs w:val="26"/>
          <w:lang w:val="en-IN"/>
        </w:rPr>
        <w:t xml:space="preserve">Course-wise </w:t>
      </w:r>
      <w:proofErr w:type="spellStart"/>
      <w:r w:rsidRPr="000679D0">
        <w:rPr>
          <w:sz w:val="26"/>
          <w:szCs w:val="26"/>
          <w:lang w:val="en-IN"/>
        </w:rPr>
        <w:t>enrollment</w:t>
      </w:r>
      <w:proofErr w:type="spellEnd"/>
      <w:r w:rsidRPr="000679D0">
        <w:rPr>
          <w:sz w:val="26"/>
          <w:szCs w:val="26"/>
          <w:lang w:val="en-IN"/>
        </w:rPr>
        <w:t xml:space="preserve"> summary.</w:t>
      </w:r>
    </w:p>
    <w:p w14:paraId="1472DD88" w14:textId="77777777" w:rsidR="00754A75" w:rsidRPr="000679D0" w:rsidRDefault="00754A75" w:rsidP="00754A75">
      <w:pPr>
        <w:numPr>
          <w:ilvl w:val="0"/>
          <w:numId w:val="14"/>
        </w:numPr>
        <w:rPr>
          <w:sz w:val="26"/>
          <w:szCs w:val="26"/>
          <w:lang w:val="en-IN"/>
        </w:rPr>
      </w:pPr>
      <w:r w:rsidRPr="000679D0">
        <w:rPr>
          <w:sz w:val="26"/>
          <w:szCs w:val="26"/>
          <w:lang w:val="en-IN"/>
        </w:rPr>
        <w:t>Trainer-wise batch allocation report.</w:t>
      </w:r>
    </w:p>
    <w:p w14:paraId="15A96E12" w14:textId="77777777" w:rsidR="00754A75" w:rsidRPr="000679D0" w:rsidRDefault="00754A75" w:rsidP="00754A75">
      <w:pPr>
        <w:numPr>
          <w:ilvl w:val="0"/>
          <w:numId w:val="14"/>
        </w:numPr>
        <w:rPr>
          <w:sz w:val="26"/>
          <w:szCs w:val="26"/>
          <w:lang w:val="en-IN"/>
        </w:rPr>
      </w:pPr>
      <w:r w:rsidRPr="000679D0">
        <w:rPr>
          <w:sz w:val="26"/>
          <w:szCs w:val="26"/>
          <w:lang w:val="en-IN"/>
        </w:rPr>
        <w:t>Student attendance percentage report.</w:t>
      </w:r>
    </w:p>
    <w:p w14:paraId="1FF05CD7" w14:textId="77777777" w:rsidR="00754A75" w:rsidRPr="000679D0" w:rsidRDefault="00754A75" w:rsidP="00754A75">
      <w:pPr>
        <w:numPr>
          <w:ilvl w:val="0"/>
          <w:numId w:val="14"/>
        </w:numPr>
        <w:rPr>
          <w:sz w:val="26"/>
          <w:szCs w:val="26"/>
          <w:lang w:val="en-IN"/>
        </w:rPr>
      </w:pPr>
      <w:r w:rsidRPr="000679D0">
        <w:rPr>
          <w:sz w:val="26"/>
          <w:szCs w:val="26"/>
          <w:lang w:val="en-IN"/>
        </w:rPr>
        <w:t>Batch-wise average attendance report.</w:t>
      </w:r>
    </w:p>
    <w:p w14:paraId="632675B3" w14:textId="77777777" w:rsidR="00754A75" w:rsidRPr="000679D0" w:rsidRDefault="00754A75" w:rsidP="00754A75">
      <w:pPr>
        <w:numPr>
          <w:ilvl w:val="0"/>
          <w:numId w:val="14"/>
        </w:numPr>
        <w:rPr>
          <w:sz w:val="26"/>
          <w:szCs w:val="26"/>
          <w:lang w:val="en-IN"/>
        </w:rPr>
      </w:pPr>
      <w:r w:rsidRPr="000679D0">
        <w:rPr>
          <w:sz w:val="26"/>
          <w:szCs w:val="26"/>
          <w:lang w:val="en-IN"/>
        </w:rPr>
        <w:t>Student assessment performance report.</w:t>
      </w:r>
    </w:p>
    <w:p w14:paraId="557E4CD0" w14:textId="77777777" w:rsidR="00754A75" w:rsidRPr="000679D0" w:rsidRDefault="00754A75" w:rsidP="00754A75">
      <w:pPr>
        <w:numPr>
          <w:ilvl w:val="0"/>
          <w:numId w:val="14"/>
        </w:numPr>
        <w:rPr>
          <w:sz w:val="26"/>
          <w:szCs w:val="26"/>
          <w:lang w:val="en-IN"/>
        </w:rPr>
      </w:pPr>
      <w:r w:rsidRPr="000679D0">
        <w:rPr>
          <w:sz w:val="26"/>
          <w:szCs w:val="26"/>
          <w:lang w:val="en-IN"/>
        </w:rPr>
        <w:t>Batch-wise average assessment score report.</w:t>
      </w:r>
    </w:p>
    <w:p w14:paraId="695599E8" w14:textId="77777777" w:rsidR="00754A75" w:rsidRPr="000679D0" w:rsidRDefault="00754A75" w:rsidP="00754A75">
      <w:pPr>
        <w:numPr>
          <w:ilvl w:val="0"/>
          <w:numId w:val="14"/>
        </w:numPr>
        <w:rPr>
          <w:sz w:val="26"/>
          <w:szCs w:val="26"/>
          <w:lang w:val="en-IN"/>
        </w:rPr>
      </w:pPr>
      <w:r w:rsidRPr="000679D0">
        <w:rPr>
          <w:sz w:val="26"/>
          <w:szCs w:val="26"/>
          <w:lang w:val="en-IN"/>
        </w:rPr>
        <w:t>Student ranking report.</w:t>
      </w:r>
    </w:p>
    <w:p w14:paraId="13FE4B07" w14:textId="77777777" w:rsidR="00754A75" w:rsidRPr="000679D0" w:rsidRDefault="00754A75" w:rsidP="00754A75">
      <w:pPr>
        <w:numPr>
          <w:ilvl w:val="0"/>
          <w:numId w:val="14"/>
        </w:numPr>
        <w:rPr>
          <w:sz w:val="26"/>
          <w:szCs w:val="26"/>
          <w:lang w:val="en-IN"/>
        </w:rPr>
      </w:pPr>
      <w:r w:rsidRPr="000679D0">
        <w:rPr>
          <w:sz w:val="26"/>
          <w:szCs w:val="26"/>
          <w:lang w:val="en-IN"/>
        </w:rPr>
        <w:lastRenderedPageBreak/>
        <w:t>Student-wise training progress report.</w:t>
      </w:r>
    </w:p>
    <w:p w14:paraId="1D90F4AE" w14:textId="2C98E1F6" w:rsidR="00754A75" w:rsidRPr="00754A75" w:rsidRDefault="00754A75" w:rsidP="000679D0">
      <w:pPr>
        <w:pStyle w:val="Heading1"/>
        <w:rPr>
          <w:lang w:val="en-IN"/>
        </w:rPr>
      </w:pPr>
      <w:r w:rsidRPr="00754A75">
        <w:rPr>
          <w:lang w:val="en-IN"/>
        </w:rPr>
        <w:t>Sample Data Planning</w:t>
      </w:r>
    </w:p>
    <w:p w14:paraId="5D078655" w14:textId="77777777" w:rsidR="00754A75" w:rsidRPr="000679D0" w:rsidRDefault="00754A75" w:rsidP="00754A75">
      <w:pPr>
        <w:rPr>
          <w:sz w:val="26"/>
          <w:szCs w:val="26"/>
          <w:lang w:val="en-IN"/>
        </w:rPr>
      </w:pPr>
      <w:r w:rsidRPr="000679D0">
        <w:rPr>
          <w:sz w:val="26"/>
          <w:szCs w:val="26"/>
          <w:lang w:val="en-IN"/>
        </w:rPr>
        <w:t>The database will use realistic sample records representing a training institute.</w:t>
      </w:r>
    </w:p>
    <w:p w14:paraId="04B963E4" w14:textId="77777777" w:rsidR="00754A75" w:rsidRPr="000679D0" w:rsidRDefault="00754A75" w:rsidP="00754A75">
      <w:pPr>
        <w:rPr>
          <w:sz w:val="26"/>
          <w:szCs w:val="26"/>
          <w:lang w:val="en-IN"/>
        </w:rPr>
      </w:pPr>
      <w:r w:rsidRPr="000679D0">
        <w:rPr>
          <w:sz w:val="26"/>
          <w:szCs w:val="26"/>
          <w:lang w:val="en-IN"/>
        </w:rPr>
        <w:t>The sample dataset will include:</w:t>
      </w:r>
    </w:p>
    <w:p w14:paraId="5739E2B7" w14:textId="77777777" w:rsidR="00754A75" w:rsidRPr="000679D0" w:rsidRDefault="00754A75" w:rsidP="00754A75">
      <w:pPr>
        <w:numPr>
          <w:ilvl w:val="0"/>
          <w:numId w:val="15"/>
        </w:numPr>
        <w:rPr>
          <w:sz w:val="26"/>
          <w:szCs w:val="26"/>
          <w:lang w:val="en-IN"/>
        </w:rPr>
      </w:pPr>
      <w:r w:rsidRPr="000679D0">
        <w:rPr>
          <w:sz w:val="26"/>
          <w:szCs w:val="26"/>
          <w:lang w:val="en-IN"/>
        </w:rPr>
        <w:t>10 students</w:t>
      </w:r>
    </w:p>
    <w:p w14:paraId="62BB6BDB" w14:textId="77777777" w:rsidR="00754A75" w:rsidRPr="000679D0" w:rsidRDefault="00754A75" w:rsidP="00754A75">
      <w:pPr>
        <w:numPr>
          <w:ilvl w:val="0"/>
          <w:numId w:val="15"/>
        </w:numPr>
        <w:rPr>
          <w:sz w:val="26"/>
          <w:szCs w:val="26"/>
          <w:lang w:val="en-IN"/>
        </w:rPr>
      </w:pPr>
      <w:r w:rsidRPr="000679D0">
        <w:rPr>
          <w:sz w:val="26"/>
          <w:szCs w:val="26"/>
          <w:lang w:val="en-IN"/>
        </w:rPr>
        <w:t>3 trainers</w:t>
      </w:r>
    </w:p>
    <w:p w14:paraId="4B25A78B" w14:textId="77777777" w:rsidR="00754A75" w:rsidRPr="000679D0" w:rsidRDefault="00754A75" w:rsidP="00754A75">
      <w:pPr>
        <w:numPr>
          <w:ilvl w:val="0"/>
          <w:numId w:val="15"/>
        </w:numPr>
        <w:rPr>
          <w:sz w:val="26"/>
          <w:szCs w:val="26"/>
          <w:lang w:val="en-IN"/>
        </w:rPr>
      </w:pPr>
      <w:r w:rsidRPr="000679D0">
        <w:rPr>
          <w:sz w:val="26"/>
          <w:szCs w:val="26"/>
          <w:lang w:val="en-IN"/>
        </w:rPr>
        <w:t>4 courses</w:t>
      </w:r>
    </w:p>
    <w:p w14:paraId="7E996A6A" w14:textId="77777777" w:rsidR="00754A75" w:rsidRPr="000679D0" w:rsidRDefault="00754A75" w:rsidP="00754A75">
      <w:pPr>
        <w:numPr>
          <w:ilvl w:val="0"/>
          <w:numId w:val="15"/>
        </w:numPr>
        <w:rPr>
          <w:sz w:val="26"/>
          <w:szCs w:val="26"/>
          <w:lang w:val="en-IN"/>
        </w:rPr>
      </w:pPr>
      <w:r w:rsidRPr="000679D0">
        <w:rPr>
          <w:sz w:val="26"/>
          <w:szCs w:val="26"/>
          <w:lang w:val="en-IN"/>
        </w:rPr>
        <w:t>4 batches</w:t>
      </w:r>
    </w:p>
    <w:p w14:paraId="5E946C6D" w14:textId="77777777" w:rsidR="00754A75" w:rsidRPr="000679D0" w:rsidRDefault="00754A75" w:rsidP="00754A75">
      <w:pPr>
        <w:numPr>
          <w:ilvl w:val="0"/>
          <w:numId w:val="15"/>
        </w:numPr>
        <w:rPr>
          <w:sz w:val="26"/>
          <w:szCs w:val="26"/>
          <w:lang w:val="en-IN"/>
        </w:rPr>
      </w:pPr>
      <w:r w:rsidRPr="000679D0">
        <w:rPr>
          <w:sz w:val="26"/>
          <w:szCs w:val="26"/>
          <w:lang w:val="en-IN"/>
        </w:rPr>
        <w:t xml:space="preserve">Multiple student </w:t>
      </w:r>
      <w:proofErr w:type="spellStart"/>
      <w:r w:rsidRPr="000679D0">
        <w:rPr>
          <w:sz w:val="26"/>
          <w:szCs w:val="26"/>
          <w:lang w:val="en-IN"/>
        </w:rPr>
        <w:t>enrollments</w:t>
      </w:r>
      <w:proofErr w:type="spellEnd"/>
    </w:p>
    <w:p w14:paraId="7F107E9D" w14:textId="77777777" w:rsidR="00754A75" w:rsidRPr="000679D0" w:rsidRDefault="00754A75" w:rsidP="00754A75">
      <w:pPr>
        <w:numPr>
          <w:ilvl w:val="0"/>
          <w:numId w:val="15"/>
        </w:numPr>
        <w:rPr>
          <w:sz w:val="26"/>
          <w:szCs w:val="26"/>
          <w:lang w:val="en-IN"/>
        </w:rPr>
      </w:pPr>
      <w:r w:rsidRPr="000679D0">
        <w:rPr>
          <w:sz w:val="26"/>
          <w:szCs w:val="26"/>
          <w:lang w:val="en-IN"/>
        </w:rPr>
        <w:t>Attendance records for different training sessions</w:t>
      </w:r>
    </w:p>
    <w:p w14:paraId="36D65841" w14:textId="77777777" w:rsidR="00754A75" w:rsidRPr="000679D0" w:rsidRDefault="00754A75" w:rsidP="00754A75">
      <w:pPr>
        <w:numPr>
          <w:ilvl w:val="0"/>
          <w:numId w:val="15"/>
        </w:numPr>
        <w:rPr>
          <w:sz w:val="26"/>
          <w:szCs w:val="26"/>
          <w:lang w:val="en-IN"/>
        </w:rPr>
      </w:pPr>
      <w:r w:rsidRPr="000679D0">
        <w:rPr>
          <w:sz w:val="26"/>
          <w:szCs w:val="26"/>
          <w:lang w:val="en-IN"/>
        </w:rPr>
        <w:t>Assessment results for enrolled students</w:t>
      </w:r>
    </w:p>
    <w:p w14:paraId="58047BF8" w14:textId="77777777" w:rsidR="00754A75" w:rsidRPr="000679D0" w:rsidRDefault="00754A75" w:rsidP="00754A75">
      <w:pPr>
        <w:rPr>
          <w:sz w:val="26"/>
          <w:szCs w:val="26"/>
          <w:lang w:val="en-IN"/>
        </w:rPr>
      </w:pPr>
      <w:r w:rsidRPr="000679D0">
        <w:rPr>
          <w:sz w:val="26"/>
          <w:szCs w:val="26"/>
          <w:lang w:val="en-IN"/>
        </w:rPr>
        <w:t xml:space="preserve">This sample data will support the execution of SQL queries and meaningful analysis of </w:t>
      </w:r>
      <w:proofErr w:type="spellStart"/>
      <w:r w:rsidRPr="000679D0">
        <w:rPr>
          <w:sz w:val="26"/>
          <w:szCs w:val="26"/>
          <w:lang w:val="en-IN"/>
        </w:rPr>
        <w:t>enrollment</w:t>
      </w:r>
      <w:proofErr w:type="spellEnd"/>
      <w:r w:rsidRPr="000679D0">
        <w:rPr>
          <w:sz w:val="26"/>
          <w:szCs w:val="26"/>
          <w:lang w:val="en-IN"/>
        </w:rPr>
        <w:t>, attendance, and student performance.</w:t>
      </w:r>
    </w:p>
    <w:p w14:paraId="566867F2" w14:textId="77777777" w:rsidR="00754A75" w:rsidRPr="000679D0" w:rsidRDefault="00754A75">
      <w:pPr>
        <w:rPr>
          <w:sz w:val="26"/>
          <w:szCs w:val="26"/>
        </w:rPr>
      </w:pPr>
    </w:p>
    <w:p w14:paraId="16863C4F" w14:textId="77777777" w:rsidR="00A76A2B" w:rsidRPr="000679D0" w:rsidRDefault="00000000">
      <w:pPr>
        <w:pStyle w:val="Heading2"/>
        <w:rPr>
          <w:sz w:val="28"/>
          <w:szCs w:val="28"/>
        </w:rPr>
      </w:pPr>
      <w:r w:rsidRPr="000679D0">
        <w:rPr>
          <w:sz w:val="28"/>
          <w:szCs w:val="28"/>
        </w:rPr>
        <w:t>Entities</w:t>
      </w:r>
    </w:p>
    <w:p w14:paraId="36C46E74" w14:textId="77777777" w:rsidR="00A76A2B" w:rsidRPr="000679D0" w:rsidRDefault="00000000">
      <w:pPr>
        <w:rPr>
          <w:sz w:val="24"/>
          <w:szCs w:val="24"/>
        </w:rPr>
      </w:pPr>
      <w:r w:rsidRPr="000679D0">
        <w:rPr>
          <w:sz w:val="24"/>
          <w:szCs w:val="24"/>
        </w:rPr>
        <w:t>Student, Trainer, Course, Batch, Enrollment, Attendance, AssessmentResult.</w:t>
      </w:r>
    </w:p>
    <w:p w14:paraId="28CE241F" w14:textId="77777777" w:rsidR="00A76A2B" w:rsidRPr="000679D0" w:rsidRDefault="00000000">
      <w:pPr>
        <w:pStyle w:val="Heading2"/>
        <w:rPr>
          <w:sz w:val="28"/>
          <w:szCs w:val="28"/>
        </w:rPr>
      </w:pPr>
      <w:r w:rsidRPr="000679D0">
        <w:rPr>
          <w:sz w:val="28"/>
          <w:szCs w:val="28"/>
        </w:rPr>
        <w:lastRenderedPageBreak/>
        <w:t>Student</w:t>
      </w:r>
    </w:p>
    <w:p w14:paraId="074C73C9" w14:textId="77777777" w:rsidR="00A76A2B" w:rsidRPr="000679D0" w:rsidRDefault="00000000">
      <w:pPr>
        <w:rPr>
          <w:sz w:val="24"/>
          <w:szCs w:val="24"/>
        </w:rPr>
      </w:pPr>
      <w:r w:rsidRPr="000679D0">
        <w:rPr>
          <w:sz w:val="24"/>
          <w:szCs w:val="24"/>
        </w:rPr>
        <w:t>Stores StudentID (PK), StudentName, DateOfBirth, Gender, Email, Phone, Address.</w:t>
      </w:r>
    </w:p>
    <w:p w14:paraId="1B02942E" w14:textId="77777777" w:rsidR="00A76A2B" w:rsidRDefault="00000000">
      <w:pPr>
        <w:pStyle w:val="Heading2"/>
      </w:pPr>
      <w:r>
        <w:t>Trainer</w:t>
      </w:r>
    </w:p>
    <w:p w14:paraId="4CFB57FD" w14:textId="77777777" w:rsidR="00A76A2B" w:rsidRPr="000679D0" w:rsidRDefault="00000000">
      <w:pPr>
        <w:rPr>
          <w:sz w:val="26"/>
          <w:szCs w:val="26"/>
        </w:rPr>
      </w:pPr>
      <w:r w:rsidRPr="000679D0">
        <w:rPr>
          <w:sz w:val="26"/>
          <w:szCs w:val="26"/>
        </w:rPr>
        <w:t>Stores TrainerID (PK), TrainerName, Email, Phone, Specialization, JoiningDate.</w:t>
      </w:r>
    </w:p>
    <w:p w14:paraId="616B765A" w14:textId="77777777" w:rsidR="00A76A2B" w:rsidRDefault="00000000">
      <w:pPr>
        <w:pStyle w:val="Heading2"/>
      </w:pPr>
      <w:r>
        <w:t>Course</w:t>
      </w:r>
    </w:p>
    <w:p w14:paraId="72A834AE" w14:textId="77777777" w:rsidR="00A76A2B" w:rsidRPr="000679D0" w:rsidRDefault="00000000">
      <w:pPr>
        <w:rPr>
          <w:sz w:val="24"/>
          <w:szCs w:val="24"/>
        </w:rPr>
      </w:pPr>
      <w:r w:rsidRPr="000679D0">
        <w:rPr>
          <w:sz w:val="24"/>
          <w:szCs w:val="24"/>
        </w:rPr>
        <w:t>Stores CourseID (PK), CourseName, DurationMonths, Description.</w:t>
      </w:r>
    </w:p>
    <w:p w14:paraId="39F9FD2F" w14:textId="77777777" w:rsidR="00A76A2B" w:rsidRDefault="00000000">
      <w:pPr>
        <w:pStyle w:val="Heading2"/>
      </w:pPr>
      <w:r>
        <w:t>Batch</w:t>
      </w:r>
    </w:p>
    <w:p w14:paraId="4672C539" w14:textId="77777777" w:rsidR="00A76A2B" w:rsidRPr="000679D0" w:rsidRDefault="00000000">
      <w:pPr>
        <w:rPr>
          <w:sz w:val="24"/>
          <w:szCs w:val="24"/>
        </w:rPr>
      </w:pPr>
      <w:r w:rsidRPr="000679D0">
        <w:rPr>
          <w:sz w:val="24"/>
          <w:szCs w:val="24"/>
        </w:rPr>
        <w:t>Stores BatchID (PK), CourseID (FK), TrainerID (FK), BatchName, StartDate, EndDate, Schedule, Room.</w:t>
      </w:r>
    </w:p>
    <w:p w14:paraId="3C04EAAF" w14:textId="77777777" w:rsidR="00A76A2B" w:rsidRDefault="00000000">
      <w:pPr>
        <w:pStyle w:val="Heading2"/>
      </w:pPr>
      <w:r>
        <w:t>Enrollment</w:t>
      </w:r>
    </w:p>
    <w:p w14:paraId="23AC0049" w14:textId="77777777" w:rsidR="00A76A2B" w:rsidRPr="000679D0" w:rsidRDefault="00000000">
      <w:pPr>
        <w:rPr>
          <w:sz w:val="24"/>
          <w:szCs w:val="24"/>
        </w:rPr>
      </w:pPr>
      <w:r w:rsidRPr="000679D0">
        <w:rPr>
          <w:sz w:val="24"/>
          <w:szCs w:val="24"/>
        </w:rPr>
        <w:t>Bridge table connecting Student and Batch. Stores EnrollmentID (PK), StudentID (FK), BatchID (FK), EnrollDate, Status.</w:t>
      </w:r>
    </w:p>
    <w:p w14:paraId="1893B9A7" w14:textId="77777777" w:rsidR="00A76A2B" w:rsidRDefault="00000000">
      <w:pPr>
        <w:pStyle w:val="Heading2"/>
      </w:pPr>
      <w:r>
        <w:t>Attendance</w:t>
      </w:r>
    </w:p>
    <w:p w14:paraId="7645F9EE" w14:textId="77777777" w:rsidR="00A76A2B" w:rsidRPr="000679D0" w:rsidRDefault="00000000">
      <w:pPr>
        <w:rPr>
          <w:sz w:val="24"/>
          <w:szCs w:val="24"/>
        </w:rPr>
      </w:pPr>
      <w:r w:rsidRPr="000679D0">
        <w:rPr>
          <w:sz w:val="24"/>
          <w:szCs w:val="24"/>
        </w:rPr>
        <w:t>Stores AttendanceID (PK), EnrollmentID (FK), AttendanceDate, Status, Remarks.</w:t>
      </w:r>
    </w:p>
    <w:p w14:paraId="75921D7D" w14:textId="77777777" w:rsidR="00A76A2B" w:rsidRDefault="00000000">
      <w:pPr>
        <w:pStyle w:val="Heading2"/>
      </w:pPr>
      <w:r>
        <w:t>AssessmentResult</w:t>
      </w:r>
    </w:p>
    <w:p w14:paraId="01823256" w14:textId="77777777" w:rsidR="00A76A2B" w:rsidRPr="000679D0" w:rsidRDefault="00000000">
      <w:pPr>
        <w:rPr>
          <w:sz w:val="24"/>
          <w:szCs w:val="24"/>
        </w:rPr>
      </w:pPr>
      <w:r w:rsidRPr="000679D0">
        <w:rPr>
          <w:sz w:val="24"/>
          <w:szCs w:val="24"/>
        </w:rPr>
        <w:t>Stores AssessmentID (PK), EnrollmentID (FK), AssessmentType, AssessmentDate, Score, Remarks.</w:t>
      </w:r>
    </w:p>
    <w:p w14:paraId="7AD1AC56" w14:textId="77777777" w:rsidR="00A76A2B" w:rsidRPr="000679D0" w:rsidRDefault="00000000">
      <w:pPr>
        <w:pStyle w:val="Heading2"/>
        <w:rPr>
          <w:sz w:val="28"/>
          <w:szCs w:val="28"/>
        </w:rPr>
      </w:pPr>
      <w:r w:rsidRPr="000679D0">
        <w:rPr>
          <w:sz w:val="28"/>
          <w:szCs w:val="28"/>
        </w:rPr>
        <w:t>Relationships</w:t>
      </w:r>
    </w:p>
    <w:p w14:paraId="58CD47B1" w14:textId="77777777" w:rsidR="00A76A2B" w:rsidRPr="000679D0" w:rsidRDefault="00000000">
      <w:pPr>
        <w:rPr>
          <w:sz w:val="24"/>
          <w:szCs w:val="24"/>
        </w:rPr>
      </w:pPr>
      <w:r w:rsidRPr="000679D0">
        <w:rPr>
          <w:sz w:val="24"/>
          <w:szCs w:val="24"/>
        </w:rPr>
        <w:t>Course→Batch (1:N), Trainer→Batch (1:N), Student→Enrollment (1:N), Batch→Enrollment (1:N), Enrollment→Attendance (1:N), Enrollment→AssessmentResult (1:N).</w:t>
      </w:r>
    </w:p>
    <w:p w14:paraId="56443E9F" w14:textId="77777777" w:rsidR="00A76A2B" w:rsidRDefault="00000000">
      <w:pPr>
        <w:pStyle w:val="Heading2"/>
      </w:pPr>
      <w:r>
        <w:t>Database Schema</w:t>
      </w:r>
    </w:p>
    <w:p w14:paraId="13233421" w14:textId="77777777" w:rsidR="00A76A2B" w:rsidRPr="000679D0" w:rsidRDefault="00000000">
      <w:pPr>
        <w:rPr>
          <w:sz w:val="24"/>
          <w:szCs w:val="24"/>
        </w:rPr>
      </w:pPr>
      <w:r w:rsidRPr="000679D0">
        <w:rPr>
          <w:sz w:val="24"/>
          <w:szCs w:val="24"/>
        </w:rPr>
        <w:t>The tables below implement the entities and relationships described above as a MySQL relational schema.</w:t>
      </w:r>
    </w:p>
    <w:p w14:paraId="48938BB6" w14:textId="77777777" w:rsidR="00A76A2B" w:rsidRPr="000679D0" w:rsidRDefault="00000000">
      <w:pPr>
        <w:pStyle w:val="Heading3"/>
        <w:rPr>
          <w:sz w:val="28"/>
          <w:szCs w:val="28"/>
        </w:rPr>
      </w:pPr>
      <w:r w:rsidRPr="000679D0">
        <w:rPr>
          <w:sz w:val="28"/>
          <w:szCs w:val="28"/>
        </w:rPr>
        <w:lastRenderedPageBreak/>
        <w:t>Student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7451EFB2" w14:textId="77777777">
        <w:tc>
          <w:tcPr>
            <w:tcW w:w="12960" w:type="dxa"/>
            <w:shd w:val="clear" w:color="auto" w:fill="F2F2F2"/>
          </w:tcPr>
          <w:p w14:paraId="5F63A805" w14:textId="77777777" w:rsidR="006F54DE" w:rsidRDefault="00000000">
            <w:r>
              <w:rPr>
                <w:rFonts w:ascii="Consolas" w:hAnsi="Consolas" w:cs="Consolas"/>
                <w:sz w:val="18"/>
                <w:szCs w:val="18"/>
              </w:rPr>
              <w:t>CREATE TABLE Student (</w:t>
            </w:r>
          </w:p>
          <w:p w14:paraId="0D31BF08" w14:textId="77777777" w:rsidR="006F54DE" w:rsidRDefault="00000000">
            <w:r>
              <w:rPr>
                <w:rFonts w:ascii="Consolas" w:hAnsi="Consolas" w:cs="Consolas"/>
                <w:sz w:val="18"/>
                <w:szCs w:val="18"/>
              </w:rPr>
              <w:t xml:space="preserve">    StudentID     INT PRIMARY KEY AUTO_INCREMENT,</w:t>
            </w:r>
          </w:p>
          <w:p w14:paraId="487A4902" w14:textId="77777777" w:rsidR="006F54DE" w:rsidRDefault="00000000">
            <w:r>
              <w:rPr>
                <w:rFonts w:ascii="Consolas" w:hAnsi="Consolas" w:cs="Consolas"/>
                <w:sz w:val="18"/>
                <w:szCs w:val="18"/>
              </w:rPr>
              <w:t xml:space="preserve">    StudentName   VARCHAR(100) NOT NULL,</w:t>
            </w:r>
          </w:p>
          <w:p w14:paraId="164FA6EC" w14:textId="77777777" w:rsidR="006F54DE" w:rsidRDefault="00000000">
            <w:r>
              <w:rPr>
                <w:rFonts w:ascii="Consolas" w:hAnsi="Consolas" w:cs="Consolas"/>
                <w:sz w:val="18"/>
                <w:szCs w:val="18"/>
              </w:rPr>
              <w:t xml:space="preserve">    DateOfBirth   DATE,</w:t>
            </w:r>
          </w:p>
          <w:p w14:paraId="08C3735F" w14:textId="77777777" w:rsidR="006F54DE" w:rsidRDefault="00000000">
            <w:r>
              <w:rPr>
                <w:rFonts w:ascii="Consolas" w:hAnsi="Consolas" w:cs="Consolas"/>
                <w:sz w:val="18"/>
                <w:szCs w:val="18"/>
              </w:rPr>
              <w:t xml:space="preserve">    Gender        ENUM('Male','Female','Other'),</w:t>
            </w:r>
          </w:p>
          <w:p w14:paraId="4D2DA980" w14:textId="77777777" w:rsidR="006F54DE" w:rsidRDefault="00000000">
            <w:r>
              <w:rPr>
                <w:rFonts w:ascii="Consolas" w:hAnsi="Consolas" w:cs="Consolas"/>
                <w:sz w:val="18"/>
                <w:szCs w:val="18"/>
              </w:rPr>
              <w:t xml:space="preserve">    Email         VARCHAR(100) UNIQUE,</w:t>
            </w:r>
          </w:p>
          <w:p w14:paraId="6BCC70DC" w14:textId="77777777" w:rsidR="006F54DE" w:rsidRDefault="00000000">
            <w:r>
              <w:rPr>
                <w:rFonts w:ascii="Consolas" w:hAnsi="Consolas" w:cs="Consolas"/>
                <w:sz w:val="18"/>
                <w:szCs w:val="18"/>
              </w:rPr>
              <w:t xml:space="preserve">    Phone         VARCHAR(15),</w:t>
            </w:r>
          </w:p>
          <w:p w14:paraId="1D128E34" w14:textId="77777777" w:rsidR="006F54DE" w:rsidRDefault="00000000">
            <w:r>
              <w:rPr>
                <w:rFonts w:ascii="Consolas" w:hAnsi="Consolas" w:cs="Consolas"/>
                <w:sz w:val="18"/>
                <w:szCs w:val="18"/>
              </w:rPr>
              <w:t xml:space="preserve">    Address       VARCHAR(255)</w:t>
            </w:r>
          </w:p>
          <w:p w14:paraId="286A7EED" w14:textId="77777777" w:rsidR="00665168" w:rsidRDefault="00000000" w:rsidP="00665168">
            <w:r>
              <w:rPr>
                <w:rFonts w:ascii="Consolas" w:hAnsi="Consolas" w:cs="Consolas"/>
                <w:sz w:val="18"/>
                <w:szCs w:val="18"/>
              </w:rPr>
              <w:t>);</w:t>
            </w:r>
            <w:r w:rsidR="00665168">
              <w:t xml:space="preserve"> </w:t>
            </w:r>
          </w:p>
          <w:p w14:paraId="2651A22C" w14:textId="7F8B91EF" w:rsidR="00665168" w:rsidRPr="00665168" w:rsidRDefault="00665168" w:rsidP="00665168">
            <w:pPr>
              <w:rPr>
                <w:rFonts w:ascii="Consolas" w:hAnsi="Consolas" w:cs="Consolas"/>
                <w:sz w:val="18"/>
                <w:szCs w:val="18"/>
              </w:rPr>
            </w:pPr>
            <w:r w:rsidRPr="00665168">
              <w:rPr>
                <w:rFonts w:ascii="Consolas" w:hAnsi="Consolas" w:cs="Consolas"/>
                <w:sz w:val="18"/>
                <w:szCs w:val="18"/>
              </w:rPr>
              <w:t>INSERT INTO student</w:t>
            </w:r>
          </w:p>
          <w:p w14:paraId="24C736C5"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w:t>
            </w:r>
            <w:proofErr w:type="spellStart"/>
            <w:r w:rsidRPr="00665168">
              <w:rPr>
                <w:rFonts w:ascii="Consolas" w:hAnsi="Consolas" w:cs="Consolas"/>
                <w:sz w:val="18"/>
                <w:szCs w:val="18"/>
              </w:rPr>
              <w:t>StudentName</w:t>
            </w:r>
            <w:proofErr w:type="spellEnd"/>
            <w:r w:rsidRPr="00665168">
              <w:rPr>
                <w:rFonts w:ascii="Consolas" w:hAnsi="Consolas" w:cs="Consolas"/>
                <w:sz w:val="18"/>
                <w:szCs w:val="18"/>
              </w:rPr>
              <w:t xml:space="preserve">, </w:t>
            </w:r>
            <w:proofErr w:type="spellStart"/>
            <w:r w:rsidRPr="00665168">
              <w:rPr>
                <w:rFonts w:ascii="Consolas" w:hAnsi="Consolas" w:cs="Consolas"/>
                <w:sz w:val="18"/>
                <w:szCs w:val="18"/>
              </w:rPr>
              <w:t>DateOfBirth</w:t>
            </w:r>
            <w:proofErr w:type="spellEnd"/>
            <w:r w:rsidRPr="00665168">
              <w:rPr>
                <w:rFonts w:ascii="Consolas" w:hAnsi="Consolas" w:cs="Consolas"/>
                <w:sz w:val="18"/>
                <w:szCs w:val="18"/>
              </w:rPr>
              <w:t>, Gender, Email, Phone, Address)</w:t>
            </w:r>
          </w:p>
          <w:p w14:paraId="098CF3AB"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VALUES</w:t>
            </w:r>
          </w:p>
          <w:p w14:paraId="7F6CA143"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('Aarav Sharma', '2004-05-12', 'Male', 'aarav@gmail.com', '9876501001', 'Pune'),</w:t>
            </w:r>
          </w:p>
          <w:p w14:paraId="057385BF"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('Priya Patil', '2003-08-21', 'Female', 'priya@gmail.com', '9876501002', 'Mumbai'),</w:t>
            </w:r>
          </w:p>
          <w:p w14:paraId="3BDEB459"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('Rohan Deshmukh', '2004-01-15', 'Male', 'rohan@gmail.com', '9876501003', 'Pune'),</w:t>
            </w:r>
          </w:p>
          <w:p w14:paraId="69B98A81"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('Sneha Kulkarni', '2003-11-30', 'Female', 'sneha@gmail.com', '9876501004', 'Nashik'),</w:t>
            </w:r>
          </w:p>
          <w:p w14:paraId="0E035E58"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('Aditya Joshi', '2004-03-18', 'Male', 'aditya@gmail.com', '9876501005', 'Pune'),</w:t>
            </w:r>
          </w:p>
          <w:p w14:paraId="32470387"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('Ananya Shah', '2003-07-09', 'Female', 'ananya@gmail.com', '9876501006', 'Mumbai'),</w:t>
            </w:r>
          </w:p>
          <w:p w14:paraId="695F164D"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('Omkar Jadhav', '2004-09-25', 'Male', 'omkar@gmail.com', '9876501007', 'Satara'),</w:t>
            </w:r>
          </w:p>
          <w:p w14:paraId="7FE77404"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('Kavya Mehta', '2003-04-14', 'Female', 'kavya@gmail.com', '9876501008', 'Pune'),</w:t>
            </w:r>
          </w:p>
          <w:p w14:paraId="6D5ABACE" w14:textId="77777777" w:rsidR="00665168" w:rsidRPr="00665168" w:rsidRDefault="00665168" w:rsidP="00665168">
            <w:pPr>
              <w:rPr>
                <w:rFonts w:ascii="Consolas" w:hAnsi="Consolas" w:cs="Consolas"/>
                <w:sz w:val="18"/>
                <w:szCs w:val="18"/>
              </w:rPr>
            </w:pPr>
            <w:r w:rsidRPr="00665168">
              <w:rPr>
                <w:rFonts w:ascii="Consolas" w:hAnsi="Consolas" w:cs="Consolas"/>
                <w:sz w:val="18"/>
                <w:szCs w:val="18"/>
              </w:rPr>
              <w:t>('Ishaan More', '2004-12-05', 'Male', 'ishaan@gmail.com', '9876501009', 'Kolhapur'),</w:t>
            </w:r>
          </w:p>
          <w:p w14:paraId="6BE6121E" w14:textId="4CBD6CB1" w:rsidR="00665168" w:rsidRPr="00665168" w:rsidRDefault="00665168" w:rsidP="00665168">
            <w:pPr>
              <w:rPr>
                <w:rFonts w:ascii="Consolas" w:hAnsi="Consolas" w:cs="Consolas"/>
                <w:sz w:val="18"/>
                <w:szCs w:val="18"/>
              </w:rPr>
            </w:pPr>
            <w:r w:rsidRPr="00665168">
              <w:rPr>
                <w:rFonts w:ascii="Consolas" w:hAnsi="Consolas" w:cs="Consolas"/>
                <w:sz w:val="18"/>
                <w:szCs w:val="18"/>
              </w:rPr>
              <w:t>('Neha Pawar', '2003-06-17', 'Female', 'neha@gmail.com', '9876501010', 'Pune');</w:t>
            </w:r>
          </w:p>
        </w:tc>
      </w:tr>
    </w:tbl>
    <w:p w14:paraId="066587F6" w14:textId="211099C1" w:rsidR="00A76A2B" w:rsidRDefault="00620D46">
      <w:r w:rsidRPr="00620D46">
        <w:rPr>
          <w:noProof/>
        </w:rPr>
        <w:lastRenderedPageBreak/>
        <w:drawing>
          <wp:inline distT="0" distB="0" distL="0" distR="0" wp14:anchorId="14E73DE2" wp14:editId="2930F133">
            <wp:extent cx="8229600" cy="3858260"/>
            <wp:effectExtent l="0" t="0" r="0" b="8890"/>
            <wp:docPr id="1473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2570" name=""/>
                    <pic:cNvPicPr/>
                  </pic:nvPicPr>
                  <pic:blipFill>
                    <a:blip r:embed="rId10"/>
                    <a:stretch>
                      <a:fillRect/>
                    </a:stretch>
                  </pic:blipFill>
                  <pic:spPr>
                    <a:xfrm>
                      <a:off x="0" y="0"/>
                      <a:ext cx="8229600" cy="3858260"/>
                    </a:xfrm>
                    <a:prstGeom prst="rect">
                      <a:avLst/>
                    </a:prstGeom>
                  </pic:spPr>
                </pic:pic>
              </a:graphicData>
            </a:graphic>
          </wp:inline>
        </w:drawing>
      </w:r>
    </w:p>
    <w:p w14:paraId="7EB2E97F" w14:textId="6A8459E7" w:rsidR="00665168" w:rsidRDefault="00665168">
      <w:r w:rsidRPr="00665168">
        <w:rPr>
          <w:noProof/>
        </w:rPr>
        <w:lastRenderedPageBreak/>
        <w:drawing>
          <wp:inline distT="0" distB="0" distL="0" distR="0" wp14:anchorId="7279F331" wp14:editId="50915FD0">
            <wp:extent cx="8229600" cy="2449830"/>
            <wp:effectExtent l="0" t="0" r="0" b="7620"/>
            <wp:docPr id="20419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854" name=""/>
                    <pic:cNvPicPr/>
                  </pic:nvPicPr>
                  <pic:blipFill>
                    <a:blip r:embed="rId11"/>
                    <a:stretch>
                      <a:fillRect/>
                    </a:stretch>
                  </pic:blipFill>
                  <pic:spPr>
                    <a:xfrm>
                      <a:off x="0" y="0"/>
                      <a:ext cx="8229600" cy="2449830"/>
                    </a:xfrm>
                    <a:prstGeom prst="rect">
                      <a:avLst/>
                    </a:prstGeom>
                  </pic:spPr>
                </pic:pic>
              </a:graphicData>
            </a:graphic>
          </wp:inline>
        </w:drawing>
      </w:r>
    </w:p>
    <w:p w14:paraId="2BF011E5" w14:textId="1D111F0A" w:rsidR="00217B33" w:rsidRDefault="00217B33" w:rsidP="00217B33"/>
    <w:p w14:paraId="001DAB6F" w14:textId="77777777" w:rsidR="00A76A2B" w:rsidRPr="00D04F22" w:rsidRDefault="00000000">
      <w:pPr>
        <w:pStyle w:val="Heading3"/>
        <w:rPr>
          <w:sz w:val="28"/>
          <w:szCs w:val="28"/>
        </w:rPr>
      </w:pPr>
      <w:r w:rsidRPr="00D04F22">
        <w:rPr>
          <w:sz w:val="28"/>
          <w:szCs w:val="28"/>
        </w:rPr>
        <w:t>Trainer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13476678" w14:textId="77777777">
        <w:tc>
          <w:tcPr>
            <w:tcW w:w="12960" w:type="dxa"/>
            <w:shd w:val="clear" w:color="auto" w:fill="F2F2F2"/>
          </w:tcPr>
          <w:p w14:paraId="0D46643F" w14:textId="77777777" w:rsidR="006F54DE" w:rsidRDefault="00000000">
            <w:r>
              <w:rPr>
                <w:rFonts w:ascii="Consolas" w:hAnsi="Consolas" w:cs="Consolas"/>
                <w:sz w:val="18"/>
                <w:szCs w:val="18"/>
              </w:rPr>
              <w:t>CREATE TABLE Trainer (</w:t>
            </w:r>
          </w:p>
          <w:p w14:paraId="60806ABA" w14:textId="77777777" w:rsidR="006F54DE" w:rsidRDefault="00000000">
            <w:r>
              <w:rPr>
                <w:rFonts w:ascii="Consolas" w:hAnsi="Consolas" w:cs="Consolas"/>
                <w:sz w:val="18"/>
                <w:szCs w:val="18"/>
              </w:rPr>
              <w:t xml:space="preserve">    TrainerID       INT PRIMARY KEY AUTO_INCREMENT,</w:t>
            </w:r>
          </w:p>
          <w:p w14:paraId="398B3F5F" w14:textId="77777777" w:rsidR="006F54DE" w:rsidRDefault="00000000">
            <w:r>
              <w:rPr>
                <w:rFonts w:ascii="Consolas" w:hAnsi="Consolas" w:cs="Consolas"/>
                <w:sz w:val="18"/>
                <w:szCs w:val="18"/>
              </w:rPr>
              <w:t xml:space="preserve">    TrainerName     VARCHAR(100) NOT NULL,</w:t>
            </w:r>
          </w:p>
          <w:p w14:paraId="2E0AF9F4" w14:textId="77777777" w:rsidR="006F54DE" w:rsidRDefault="00000000">
            <w:r>
              <w:rPr>
                <w:rFonts w:ascii="Consolas" w:hAnsi="Consolas" w:cs="Consolas"/>
                <w:sz w:val="18"/>
                <w:szCs w:val="18"/>
              </w:rPr>
              <w:t xml:space="preserve">    Email           VARCHAR(100) UNIQUE,</w:t>
            </w:r>
          </w:p>
          <w:p w14:paraId="7623C254" w14:textId="77777777" w:rsidR="006F54DE" w:rsidRDefault="00000000">
            <w:r>
              <w:rPr>
                <w:rFonts w:ascii="Consolas" w:hAnsi="Consolas" w:cs="Consolas"/>
                <w:sz w:val="18"/>
                <w:szCs w:val="18"/>
              </w:rPr>
              <w:t xml:space="preserve">    Phone           VARCHAR(15),</w:t>
            </w:r>
          </w:p>
          <w:p w14:paraId="54E315AA" w14:textId="77777777" w:rsidR="006F54DE" w:rsidRDefault="00000000">
            <w:r>
              <w:rPr>
                <w:rFonts w:ascii="Consolas" w:hAnsi="Consolas" w:cs="Consolas"/>
                <w:sz w:val="18"/>
                <w:szCs w:val="18"/>
              </w:rPr>
              <w:t xml:space="preserve">    Specialization  VARCHAR(100),</w:t>
            </w:r>
          </w:p>
          <w:p w14:paraId="26C2EC0F" w14:textId="77777777" w:rsidR="006F54DE" w:rsidRDefault="00000000">
            <w:r>
              <w:rPr>
                <w:rFonts w:ascii="Consolas" w:hAnsi="Consolas" w:cs="Consolas"/>
                <w:sz w:val="18"/>
                <w:szCs w:val="18"/>
              </w:rPr>
              <w:t xml:space="preserve">    JoiningDate     DATE</w:t>
            </w:r>
          </w:p>
          <w:p w14:paraId="060581EF" w14:textId="77777777" w:rsidR="006F54DE" w:rsidRDefault="00000000">
            <w:pPr>
              <w:rPr>
                <w:rFonts w:ascii="Consolas" w:hAnsi="Consolas" w:cs="Consolas"/>
                <w:sz w:val="18"/>
                <w:szCs w:val="18"/>
              </w:rPr>
            </w:pPr>
            <w:r>
              <w:rPr>
                <w:rFonts w:ascii="Consolas" w:hAnsi="Consolas" w:cs="Consolas"/>
                <w:sz w:val="18"/>
                <w:szCs w:val="18"/>
              </w:rPr>
              <w:t>);</w:t>
            </w:r>
          </w:p>
          <w:p w14:paraId="2F08FC37" w14:textId="77777777" w:rsidR="00665168" w:rsidRDefault="00665168" w:rsidP="00665168">
            <w:r>
              <w:t>INSERT INTO trainer</w:t>
            </w:r>
          </w:p>
          <w:p w14:paraId="06C086FA" w14:textId="77777777" w:rsidR="00665168" w:rsidRDefault="00665168" w:rsidP="00665168">
            <w:r>
              <w:t>(</w:t>
            </w:r>
            <w:proofErr w:type="spellStart"/>
            <w:r>
              <w:t>TrainerName</w:t>
            </w:r>
            <w:proofErr w:type="spellEnd"/>
            <w:r>
              <w:t xml:space="preserve">, Email, Phone, Specialization, </w:t>
            </w:r>
            <w:proofErr w:type="spellStart"/>
            <w:r>
              <w:t>JoiningDate</w:t>
            </w:r>
            <w:proofErr w:type="spellEnd"/>
            <w:r>
              <w:t>)</w:t>
            </w:r>
          </w:p>
          <w:p w14:paraId="2306D2C1" w14:textId="77777777" w:rsidR="00665168" w:rsidRDefault="00665168" w:rsidP="00665168">
            <w:r>
              <w:t>VALUES</w:t>
            </w:r>
          </w:p>
          <w:p w14:paraId="57CFF6DA" w14:textId="77777777" w:rsidR="00665168" w:rsidRDefault="00665168" w:rsidP="00665168">
            <w:r>
              <w:t>('Rahul Kulkarni', 'rahul.trainer@gmail.com', '9876511001', 'Python Programming', '2023-01-10'),</w:t>
            </w:r>
          </w:p>
          <w:p w14:paraId="603DE0A3" w14:textId="77777777" w:rsidR="00665168" w:rsidRDefault="00665168" w:rsidP="00665168">
            <w:r>
              <w:t>('Meera Joshi', 'meera.trainer@gmail.com', '9876511002', 'Data Analytics', '2022-06-15'),</w:t>
            </w:r>
          </w:p>
          <w:p w14:paraId="1EE6B200" w14:textId="02B85C3E" w:rsidR="00665168" w:rsidRDefault="00665168" w:rsidP="00665168">
            <w:r>
              <w:t>('Amit Desai', 'amit.trainer@gmail.com', '9876511003', 'Database Management', '2024-02-01');</w:t>
            </w:r>
          </w:p>
        </w:tc>
      </w:tr>
    </w:tbl>
    <w:p w14:paraId="3532D379" w14:textId="0CACC432" w:rsidR="00A76A2B" w:rsidRDefault="00620D46">
      <w:r w:rsidRPr="00620D46">
        <w:rPr>
          <w:noProof/>
        </w:rPr>
        <w:lastRenderedPageBreak/>
        <w:drawing>
          <wp:inline distT="0" distB="0" distL="0" distR="0" wp14:anchorId="5AEF791F" wp14:editId="1CF58883">
            <wp:extent cx="8229600" cy="3209290"/>
            <wp:effectExtent l="0" t="0" r="0" b="0"/>
            <wp:docPr id="136540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01811" name=""/>
                    <pic:cNvPicPr/>
                  </pic:nvPicPr>
                  <pic:blipFill>
                    <a:blip r:embed="rId12"/>
                    <a:stretch>
                      <a:fillRect/>
                    </a:stretch>
                  </pic:blipFill>
                  <pic:spPr>
                    <a:xfrm>
                      <a:off x="0" y="0"/>
                      <a:ext cx="8229600" cy="3209290"/>
                    </a:xfrm>
                    <a:prstGeom prst="rect">
                      <a:avLst/>
                    </a:prstGeom>
                  </pic:spPr>
                </pic:pic>
              </a:graphicData>
            </a:graphic>
          </wp:inline>
        </w:drawing>
      </w:r>
    </w:p>
    <w:p w14:paraId="176A7F30" w14:textId="3ACBE592" w:rsidR="00665168" w:rsidRDefault="00665168">
      <w:r w:rsidRPr="00665168">
        <w:rPr>
          <w:noProof/>
        </w:rPr>
        <w:lastRenderedPageBreak/>
        <w:drawing>
          <wp:inline distT="0" distB="0" distL="0" distR="0" wp14:anchorId="3B32E788" wp14:editId="1D7C67CF">
            <wp:extent cx="8229600" cy="2426335"/>
            <wp:effectExtent l="0" t="0" r="0" b="0"/>
            <wp:docPr id="196214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3595" name=""/>
                    <pic:cNvPicPr/>
                  </pic:nvPicPr>
                  <pic:blipFill>
                    <a:blip r:embed="rId13"/>
                    <a:stretch>
                      <a:fillRect/>
                    </a:stretch>
                  </pic:blipFill>
                  <pic:spPr>
                    <a:xfrm>
                      <a:off x="0" y="0"/>
                      <a:ext cx="8229600" cy="2426335"/>
                    </a:xfrm>
                    <a:prstGeom prst="rect">
                      <a:avLst/>
                    </a:prstGeom>
                  </pic:spPr>
                </pic:pic>
              </a:graphicData>
            </a:graphic>
          </wp:inline>
        </w:drawing>
      </w:r>
    </w:p>
    <w:p w14:paraId="79E7A68A" w14:textId="77777777" w:rsidR="00A76A2B" w:rsidRPr="00D04F22" w:rsidRDefault="00000000">
      <w:pPr>
        <w:pStyle w:val="Heading3"/>
        <w:rPr>
          <w:sz w:val="28"/>
          <w:szCs w:val="28"/>
        </w:rPr>
      </w:pPr>
      <w:r w:rsidRPr="00D04F22">
        <w:rPr>
          <w:sz w:val="28"/>
          <w:szCs w:val="28"/>
        </w:rPr>
        <w:t>Course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103D4260" w14:textId="77777777">
        <w:tc>
          <w:tcPr>
            <w:tcW w:w="12960" w:type="dxa"/>
            <w:shd w:val="clear" w:color="auto" w:fill="F2F2F2"/>
          </w:tcPr>
          <w:p w14:paraId="46ECF751" w14:textId="77777777" w:rsidR="006F54DE" w:rsidRDefault="00000000">
            <w:r>
              <w:rPr>
                <w:rFonts w:ascii="Consolas" w:hAnsi="Consolas" w:cs="Consolas"/>
                <w:sz w:val="18"/>
                <w:szCs w:val="18"/>
              </w:rPr>
              <w:t>CREATE TABLE Course (</w:t>
            </w:r>
          </w:p>
          <w:p w14:paraId="0BD8A995" w14:textId="77777777" w:rsidR="006F54DE" w:rsidRDefault="00000000">
            <w:r>
              <w:rPr>
                <w:rFonts w:ascii="Consolas" w:hAnsi="Consolas" w:cs="Consolas"/>
                <w:sz w:val="18"/>
                <w:szCs w:val="18"/>
              </w:rPr>
              <w:t xml:space="preserve">    CourseID        INT PRIMARY KEY AUTO_INCREMENT,</w:t>
            </w:r>
          </w:p>
          <w:p w14:paraId="11EE73BA" w14:textId="77777777" w:rsidR="006F54DE" w:rsidRDefault="00000000">
            <w:r>
              <w:rPr>
                <w:rFonts w:ascii="Consolas" w:hAnsi="Consolas" w:cs="Consolas"/>
                <w:sz w:val="18"/>
                <w:szCs w:val="18"/>
              </w:rPr>
              <w:t xml:space="preserve">    CourseName      VARCHAR(100) NOT NULL,</w:t>
            </w:r>
          </w:p>
          <w:p w14:paraId="03DA5BB3" w14:textId="77777777" w:rsidR="006F54DE" w:rsidRDefault="00000000">
            <w:r>
              <w:rPr>
                <w:rFonts w:ascii="Consolas" w:hAnsi="Consolas" w:cs="Consolas"/>
                <w:sz w:val="18"/>
                <w:szCs w:val="18"/>
              </w:rPr>
              <w:t xml:space="preserve">    DurationMonths  INT,</w:t>
            </w:r>
          </w:p>
          <w:p w14:paraId="6AFC8D2F" w14:textId="77777777" w:rsidR="006F54DE" w:rsidRDefault="00000000">
            <w:r>
              <w:rPr>
                <w:rFonts w:ascii="Consolas" w:hAnsi="Consolas" w:cs="Consolas"/>
                <w:sz w:val="18"/>
                <w:szCs w:val="18"/>
              </w:rPr>
              <w:t xml:space="preserve">    Description     VARCHAR(255)</w:t>
            </w:r>
          </w:p>
          <w:p w14:paraId="52241215" w14:textId="77777777" w:rsidR="006F54DE" w:rsidRDefault="00000000">
            <w:pPr>
              <w:rPr>
                <w:rFonts w:ascii="Consolas" w:hAnsi="Consolas" w:cs="Consolas"/>
                <w:sz w:val="18"/>
                <w:szCs w:val="18"/>
              </w:rPr>
            </w:pPr>
            <w:r>
              <w:rPr>
                <w:rFonts w:ascii="Consolas" w:hAnsi="Consolas" w:cs="Consolas"/>
                <w:sz w:val="18"/>
                <w:szCs w:val="18"/>
              </w:rPr>
              <w:t>);</w:t>
            </w:r>
          </w:p>
          <w:p w14:paraId="2C23374D" w14:textId="77777777" w:rsidR="00665168" w:rsidRDefault="00665168" w:rsidP="00665168">
            <w:r>
              <w:t>INSERT INTO course</w:t>
            </w:r>
          </w:p>
          <w:p w14:paraId="5E0D5D76" w14:textId="77777777" w:rsidR="00665168" w:rsidRDefault="00665168" w:rsidP="00665168">
            <w:r>
              <w:t>(</w:t>
            </w:r>
            <w:proofErr w:type="spellStart"/>
            <w:r>
              <w:t>CourseName</w:t>
            </w:r>
            <w:proofErr w:type="spellEnd"/>
            <w:r>
              <w:t xml:space="preserve">, </w:t>
            </w:r>
            <w:proofErr w:type="spellStart"/>
            <w:r>
              <w:t>DurationMonths</w:t>
            </w:r>
            <w:proofErr w:type="spellEnd"/>
            <w:r>
              <w:t>, Description)</w:t>
            </w:r>
          </w:p>
          <w:p w14:paraId="41C76590" w14:textId="77777777" w:rsidR="00665168" w:rsidRDefault="00665168" w:rsidP="00665168">
            <w:r>
              <w:t>VALUES</w:t>
            </w:r>
          </w:p>
          <w:p w14:paraId="19901C28" w14:textId="77777777" w:rsidR="00665168" w:rsidRDefault="00665168" w:rsidP="00665168">
            <w:r>
              <w:t>('Python Programming', 3, 'Fundamentals and advanced Python programming'),</w:t>
            </w:r>
          </w:p>
          <w:p w14:paraId="4894F203" w14:textId="77777777" w:rsidR="00665168" w:rsidRDefault="00665168" w:rsidP="00665168">
            <w:r>
              <w:t>('Data Analytics', 4, 'Data analysis using Excel, SQL and visualization'),</w:t>
            </w:r>
          </w:p>
          <w:p w14:paraId="151541DF" w14:textId="77777777" w:rsidR="00665168" w:rsidRDefault="00665168" w:rsidP="00665168">
            <w:r>
              <w:t>('Database Management', 3, 'SQL and relational database concepts'),</w:t>
            </w:r>
          </w:p>
          <w:p w14:paraId="75C135E3" w14:textId="6B8CC740" w:rsidR="00665168" w:rsidRDefault="00665168" w:rsidP="00665168">
            <w:r>
              <w:t>('Web Development', 6, 'Frontend and backend web development');</w:t>
            </w:r>
          </w:p>
        </w:tc>
      </w:tr>
    </w:tbl>
    <w:p w14:paraId="2230FBEE" w14:textId="77777777" w:rsidR="00665168" w:rsidRDefault="00665168">
      <w:pPr>
        <w:rPr>
          <w:noProof/>
        </w:rPr>
      </w:pPr>
    </w:p>
    <w:p w14:paraId="19280890" w14:textId="12C4C7C8" w:rsidR="00A76A2B" w:rsidRDefault="002D7D14">
      <w:r w:rsidRPr="002D7D14">
        <w:rPr>
          <w:noProof/>
        </w:rPr>
        <w:lastRenderedPageBreak/>
        <w:drawing>
          <wp:inline distT="0" distB="0" distL="0" distR="0" wp14:anchorId="05BE9D13" wp14:editId="28BBABEA">
            <wp:extent cx="8229600" cy="3170555"/>
            <wp:effectExtent l="0" t="0" r="0" b="0"/>
            <wp:docPr id="10515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72122" name=""/>
                    <pic:cNvPicPr/>
                  </pic:nvPicPr>
                  <pic:blipFill>
                    <a:blip r:embed="rId14"/>
                    <a:stretch>
                      <a:fillRect/>
                    </a:stretch>
                  </pic:blipFill>
                  <pic:spPr>
                    <a:xfrm>
                      <a:off x="0" y="0"/>
                      <a:ext cx="8229600" cy="3170555"/>
                    </a:xfrm>
                    <a:prstGeom prst="rect">
                      <a:avLst/>
                    </a:prstGeom>
                  </pic:spPr>
                </pic:pic>
              </a:graphicData>
            </a:graphic>
          </wp:inline>
        </w:drawing>
      </w:r>
    </w:p>
    <w:p w14:paraId="72B32992" w14:textId="1C7C45A6" w:rsidR="00665168" w:rsidRDefault="00665168">
      <w:r w:rsidRPr="00665168">
        <w:rPr>
          <w:noProof/>
        </w:rPr>
        <w:lastRenderedPageBreak/>
        <w:drawing>
          <wp:inline distT="0" distB="0" distL="0" distR="0" wp14:anchorId="6688A7DA" wp14:editId="03301954">
            <wp:extent cx="8229600" cy="3460750"/>
            <wp:effectExtent l="0" t="0" r="0" b="6350"/>
            <wp:docPr id="63537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3134" name=""/>
                    <pic:cNvPicPr/>
                  </pic:nvPicPr>
                  <pic:blipFill>
                    <a:blip r:embed="rId15"/>
                    <a:stretch>
                      <a:fillRect/>
                    </a:stretch>
                  </pic:blipFill>
                  <pic:spPr>
                    <a:xfrm>
                      <a:off x="0" y="0"/>
                      <a:ext cx="8229600" cy="3460750"/>
                    </a:xfrm>
                    <a:prstGeom prst="rect">
                      <a:avLst/>
                    </a:prstGeom>
                  </pic:spPr>
                </pic:pic>
              </a:graphicData>
            </a:graphic>
          </wp:inline>
        </w:drawing>
      </w:r>
    </w:p>
    <w:p w14:paraId="5F821BA9" w14:textId="4C181F6D" w:rsidR="00665168" w:rsidRDefault="00665168">
      <w:r w:rsidRPr="00665168">
        <w:rPr>
          <w:noProof/>
        </w:rPr>
        <w:lastRenderedPageBreak/>
        <w:drawing>
          <wp:inline distT="0" distB="0" distL="0" distR="0" wp14:anchorId="547A73DC" wp14:editId="16791E11">
            <wp:extent cx="8229600" cy="3856355"/>
            <wp:effectExtent l="0" t="0" r="0" b="0"/>
            <wp:docPr id="50273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2368" name=""/>
                    <pic:cNvPicPr/>
                  </pic:nvPicPr>
                  <pic:blipFill>
                    <a:blip r:embed="rId16"/>
                    <a:stretch>
                      <a:fillRect/>
                    </a:stretch>
                  </pic:blipFill>
                  <pic:spPr>
                    <a:xfrm>
                      <a:off x="0" y="0"/>
                      <a:ext cx="8229600" cy="3856355"/>
                    </a:xfrm>
                    <a:prstGeom prst="rect">
                      <a:avLst/>
                    </a:prstGeom>
                  </pic:spPr>
                </pic:pic>
              </a:graphicData>
            </a:graphic>
          </wp:inline>
        </w:drawing>
      </w:r>
    </w:p>
    <w:p w14:paraId="2FDD2BD1" w14:textId="77777777" w:rsidR="00A76A2B" w:rsidRPr="00D04F22" w:rsidRDefault="00000000">
      <w:pPr>
        <w:pStyle w:val="Heading3"/>
        <w:rPr>
          <w:sz w:val="28"/>
          <w:szCs w:val="28"/>
        </w:rPr>
      </w:pPr>
      <w:r w:rsidRPr="00D04F22">
        <w:rPr>
          <w:sz w:val="28"/>
          <w:szCs w:val="28"/>
        </w:rPr>
        <w:t>Batch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4D31C308" w14:textId="77777777">
        <w:tc>
          <w:tcPr>
            <w:tcW w:w="12960" w:type="dxa"/>
            <w:shd w:val="clear" w:color="auto" w:fill="F2F2F2"/>
          </w:tcPr>
          <w:p w14:paraId="52E6D0E8" w14:textId="77777777" w:rsidR="006F54DE" w:rsidRPr="00D04F22" w:rsidRDefault="00000000">
            <w:pPr>
              <w:rPr>
                <w:sz w:val="20"/>
                <w:szCs w:val="20"/>
              </w:rPr>
            </w:pPr>
            <w:r w:rsidRPr="00D04F22">
              <w:rPr>
                <w:rFonts w:ascii="Consolas" w:hAnsi="Consolas" w:cs="Consolas"/>
                <w:sz w:val="20"/>
                <w:szCs w:val="20"/>
              </w:rPr>
              <w:t>CREATE TABLE Batch (</w:t>
            </w:r>
          </w:p>
          <w:p w14:paraId="7BE94844" w14:textId="77777777" w:rsidR="006F54DE" w:rsidRPr="00D04F22" w:rsidRDefault="00000000">
            <w:pPr>
              <w:rPr>
                <w:sz w:val="20"/>
                <w:szCs w:val="20"/>
              </w:rPr>
            </w:pPr>
            <w:r w:rsidRPr="00D04F22">
              <w:rPr>
                <w:rFonts w:ascii="Consolas" w:hAnsi="Consolas" w:cs="Consolas"/>
                <w:sz w:val="20"/>
                <w:szCs w:val="20"/>
              </w:rPr>
              <w:t xml:space="preserve">    BatchID     INT PRIMARY KEY AUTO_INCREMENT,</w:t>
            </w:r>
          </w:p>
          <w:p w14:paraId="3F865FCD" w14:textId="77777777" w:rsidR="006F54DE" w:rsidRPr="00D04F22" w:rsidRDefault="00000000">
            <w:pPr>
              <w:rPr>
                <w:sz w:val="20"/>
                <w:szCs w:val="20"/>
              </w:rPr>
            </w:pPr>
            <w:r w:rsidRPr="00D04F22">
              <w:rPr>
                <w:rFonts w:ascii="Consolas" w:hAnsi="Consolas" w:cs="Consolas"/>
                <w:sz w:val="20"/>
                <w:szCs w:val="20"/>
              </w:rPr>
              <w:t xml:space="preserve">    CourseID    INT NOT NULL,</w:t>
            </w:r>
          </w:p>
          <w:p w14:paraId="21160222" w14:textId="77777777" w:rsidR="006F54DE" w:rsidRPr="00D04F22" w:rsidRDefault="00000000">
            <w:pPr>
              <w:rPr>
                <w:sz w:val="20"/>
                <w:szCs w:val="20"/>
              </w:rPr>
            </w:pPr>
            <w:r w:rsidRPr="00D04F22">
              <w:rPr>
                <w:rFonts w:ascii="Consolas" w:hAnsi="Consolas" w:cs="Consolas"/>
                <w:sz w:val="20"/>
                <w:szCs w:val="20"/>
              </w:rPr>
              <w:t xml:space="preserve">    TrainerID   INT NOT NULL,</w:t>
            </w:r>
          </w:p>
          <w:p w14:paraId="645C90D7" w14:textId="77777777" w:rsidR="006F54DE" w:rsidRPr="00D04F22" w:rsidRDefault="00000000">
            <w:pPr>
              <w:rPr>
                <w:sz w:val="20"/>
                <w:szCs w:val="20"/>
              </w:rPr>
            </w:pPr>
            <w:r w:rsidRPr="00D04F22">
              <w:rPr>
                <w:rFonts w:ascii="Consolas" w:hAnsi="Consolas" w:cs="Consolas"/>
                <w:sz w:val="20"/>
                <w:szCs w:val="20"/>
              </w:rPr>
              <w:t xml:space="preserve">    BatchName   VARCHAR(100),</w:t>
            </w:r>
          </w:p>
          <w:p w14:paraId="4E2D74AD" w14:textId="77777777" w:rsidR="006F54DE" w:rsidRPr="00D04F22" w:rsidRDefault="00000000">
            <w:pPr>
              <w:rPr>
                <w:sz w:val="20"/>
                <w:szCs w:val="20"/>
              </w:rPr>
            </w:pPr>
            <w:r w:rsidRPr="00D04F22">
              <w:rPr>
                <w:rFonts w:ascii="Consolas" w:hAnsi="Consolas" w:cs="Consolas"/>
                <w:sz w:val="20"/>
                <w:szCs w:val="20"/>
              </w:rPr>
              <w:t xml:space="preserve">    StartDate   DATE,</w:t>
            </w:r>
          </w:p>
          <w:p w14:paraId="40E1F241" w14:textId="77777777" w:rsidR="006F54DE" w:rsidRPr="00D04F22" w:rsidRDefault="00000000">
            <w:pPr>
              <w:rPr>
                <w:sz w:val="20"/>
                <w:szCs w:val="20"/>
              </w:rPr>
            </w:pPr>
            <w:r w:rsidRPr="00D04F22">
              <w:rPr>
                <w:rFonts w:ascii="Consolas" w:hAnsi="Consolas" w:cs="Consolas"/>
                <w:sz w:val="20"/>
                <w:szCs w:val="20"/>
              </w:rPr>
              <w:t xml:space="preserve">    EndDate     DATE,</w:t>
            </w:r>
          </w:p>
          <w:p w14:paraId="3717868C" w14:textId="77777777" w:rsidR="006F54DE" w:rsidRPr="00D04F22" w:rsidRDefault="00000000">
            <w:pPr>
              <w:rPr>
                <w:sz w:val="20"/>
                <w:szCs w:val="20"/>
              </w:rPr>
            </w:pPr>
            <w:r w:rsidRPr="00D04F22">
              <w:rPr>
                <w:rFonts w:ascii="Consolas" w:hAnsi="Consolas" w:cs="Consolas"/>
                <w:sz w:val="20"/>
                <w:szCs w:val="20"/>
              </w:rPr>
              <w:lastRenderedPageBreak/>
              <w:t xml:space="preserve">    Schedule    VARCHAR(100),</w:t>
            </w:r>
          </w:p>
          <w:p w14:paraId="1C918805" w14:textId="77777777" w:rsidR="006F54DE" w:rsidRPr="00D04F22" w:rsidRDefault="00000000">
            <w:pPr>
              <w:rPr>
                <w:sz w:val="20"/>
                <w:szCs w:val="20"/>
              </w:rPr>
            </w:pPr>
            <w:r w:rsidRPr="00D04F22">
              <w:rPr>
                <w:rFonts w:ascii="Consolas" w:hAnsi="Consolas" w:cs="Consolas"/>
                <w:sz w:val="20"/>
                <w:szCs w:val="20"/>
              </w:rPr>
              <w:t xml:space="preserve">    Room        VARCHAR(20),</w:t>
            </w:r>
          </w:p>
          <w:p w14:paraId="161BF585" w14:textId="77777777" w:rsidR="006F54DE" w:rsidRPr="00D04F22" w:rsidRDefault="00000000">
            <w:pPr>
              <w:rPr>
                <w:sz w:val="20"/>
                <w:szCs w:val="20"/>
              </w:rPr>
            </w:pPr>
            <w:r w:rsidRPr="00D04F22">
              <w:rPr>
                <w:rFonts w:ascii="Consolas" w:hAnsi="Consolas" w:cs="Consolas"/>
                <w:sz w:val="20"/>
                <w:szCs w:val="20"/>
              </w:rPr>
              <w:t xml:space="preserve">    FOREIGN KEY (CourseID) REFERENCES Course(CourseID),</w:t>
            </w:r>
          </w:p>
          <w:p w14:paraId="49A6B0A7" w14:textId="77777777" w:rsidR="006F54DE" w:rsidRPr="00D04F22" w:rsidRDefault="00000000">
            <w:pPr>
              <w:rPr>
                <w:sz w:val="20"/>
                <w:szCs w:val="20"/>
              </w:rPr>
            </w:pPr>
            <w:r w:rsidRPr="00D04F22">
              <w:rPr>
                <w:rFonts w:ascii="Consolas" w:hAnsi="Consolas" w:cs="Consolas"/>
                <w:sz w:val="20"/>
                <w:szCs w:val="20"/>
              </w:rPr>
              <w:t xml:space="preserve">    FOREIGN KEY (TrainerID) REFERENCES Trainer(TrainerID)</w:t>
            </w:r>
          </w:p>
          <w:p w14:paraId="2802C9EA" w14:textId="77777777" w:rsidR="006F54DE" w:rsidRPr="00D04F22" w:rsidRDefault="00000000">
            <w:pPr>
              <w:rPr>
                <w:rFonts w:ascii="Consolas" w:hAnsi="Consolas" w:cs="Consolas"/>
              </w:rPr>
            </w:pPr>
            <w:r w:rsidRPr="00D04F22">
              <w:rPr>
                <w:rFonts w:ascii="Consolas" w:hAnsi="Consolas" w:cs="Consolas"/>
              </w:rPr>
              <w:t>);</w:t>
            </w:r>
          </w:p>
          <w:p w14:paraId="46408F34" w14:textId="77777777" w:rsidR="00665168" w:rsidRPr="00D04F22" w:rsidRDefault="00665168" w:rsidP="00665168">
            <w:r w:rsidRPr="00D04F22">
              <w:t>INSERT INTO batch</w:t>
            </w:r>
          </w:p>
          <w:p w14:paraId="35C29854" w14:textId="77777777" w:rsidR="00665168" w:rsidRPr="00D04F22" w:rsidRDefault="00665168" w:rsidP="00665168">
            <w:r w:rsidRPr="00D04F22">
              <w:t>(</w:t>
            </w:r>
            <w:proofErr w:type="spellStart"/>
            <w:r w:rsidRPr="00D04F22">
              <w:t>CourseID</w:t>
            </w:r>
            <w:proofErr w:type="spellEnd"/>
            <w:r w:rsidRPr="00D04F22">
              <w:t xml:space="preserve">, </w:t>
            </w:r>
            <w:proofErr w:type="spellStart"/>
            <w:r w:rsidRPr="00D04F22">
              <w:t>TrainerID</w:t>
            </w:r>
            <w:proofErr w:type="spellEnd"/>
            <w:r w:rsidRPr="00D04F22">
              <w:t xml:space="preserve">, </w:t>
            </w:r>
            <w:proofErr w:type="spellStart"/>
            <w:r w:rsidRPr="00D04F22">
              <w:t>BatchName</w:t>
            </w:r>
            <w:proofErr w:type="spellEnd"/>
            <w:r w:rsidRPr="00D04F22">
              <w:t xml:space="preserve">, StartDate, </w:t>
            </w:r>
            <w:proofErr w:type="spellStart"/>
            <w:r w:rsidRPr="00D04F22">
              <w:t>EndDate</w:t>
            </w:r>
            <w:proofErr w:type="spellEnd"/>
            <w:r w:rsidRPr="00D04F22">
              <w:t>, Schedule, Room)</w:t>
            </w:r>
          </w:p>
          <w:p w14:paraId="055AB193" w14:textId="77777777" w:rsidR="00665168" w:rsidRPr="00D04F22" w:rsidRDefault="00665168" w:rsidP="00665168">
            <w:r w:rsidRPr="00D04F22">
              <w:t>VALUES</w:t>
            </w:r>
          </w:p>
          <w:p w14:paraId="035B0CD4" w14:textId="77777777" w:rsidR="00665168" w:rsidRPr="00D04F22" w:rsidRDefault="00665168" w:rsidP="00665168">
            <w:r w:rsidRPr="00D04F22">
              <w:t>(</w:t>
            </w:r>
          </w:p>
          <w:p w14:paraId="5707CBE0"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='Python Programming'),</w:t>
            </w:r>
          </w:p>
          <w:p w14:paraId="61252651"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='Rahul Kulkarni'),</w:t>
            </w:r>
          </w:p>
          <w:p w14:paraId="693BD860" w14:textId="77777777" w:rsidR="00665168" w:rsidRPr="00D04F22" w:rsidRDefault="00665168" w:rsidP="00665168">
            <w:r w:rsidRPr="00D04F22">
              <w:t xml:space="preserve"> 'Python Morning Batch',</w:t>
            </w:r>
          </w:p>
          <w:p w14:paraId="37E8CABE" w14:textId="77777777" w:rsidR="00665168" w:rsidRPr="00D04F22" w:rsidRDefault="00665168" w:rsidP="00665168">
            <w:r w:rsidRPr="00D04F22">
              <w:t xml:space="preserve"> '2026-01-01', '2026-03-31', '9 AM - 11 AM', 'Room 101'</w:t>
            </w:r>
          </w:p>
          <w:p w14:paraId="78B6BC21" w14:textId="77777777" w:rsidR="00665168" w:rsidRPr="00D04F22" w:rsidRDefault="00665168" w:rsidP="00665168">
            <w:r w:rsidRPr="00D04F22">
              <w:t>),</w:t>
            </w:r>
          </w:p>
          <w:p w14:paraId="155C276A" w14:textId="77777777" w:rsidR="00665168" w:rsidRPr="00D04F22" w:rsidRDefault="00665168" w:rsidP="00665168">
            <w:r w:rsidRPr="00D04F22">
              <w:t>(</w:t>
            </w:r>
          </w:p>
          <w:p w14:paraId="0B60D6DE"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='Data Analytics'),</w:t>
            </w:r>
          </w:p>
          <w:p w14:paraId="1D1FAF75"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='Meera Joshi'),</w:t>
            </w:r>
          </w:p>
          <w:p w14:paraId="639AE6CE" w14:textId="77777777" w:rsidR="00665168" w:rsidRPr="00D04F22" w:rsidRDefault="00665168" w:rsidP="00665168">
            <w:r w:rsidRPr="00D04F22">
              <w:t xml:space="preserve"> 'Analytics Evening Batch',</w:t>
            </w:r>
          </w:p>
          <w:p w14:paraId="48955BBB" w14:textId="77777777" w:rsidR="00665168" w:rsidRPr="00D04F22" w:rsidRDefault="00665168" w:rsidP="00665168">
            <w:r w:rsidRPr="00D04F22">
              <w:t xml:space="preserve"> '2026-02-01', '2026-05-31', '2 PM - 4 PM', 'Room 102'</w:t>
            </w:r>
          </w:p>
          <w:p w14:paraId="24ECE82E" w14:textId="77777777" w:rsidR="00665168" w:rsidRPr="00D04F22" w:rsidRDefault="00665168" w:rsidP="00665168">
            <w:r w:rsidRPr="00D04F22">
              <w:t>),</w:t>
            </w:r>
          </w:p>
          <w:p w14:paraId="2F93FEFC" w14:textId="77777777" w:rsidR="00665168" w:rsidRPr="00D04F22" w:rsidRDefault="00665168" w:rsidP="00665168">
            <w:r w:rsidRPr="00D04F22">
              <w:t>(</w:t>
            </w:r>
          </w:p>
          <w:p w14:paraId="5BA9CDF4"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='Database Management'),</w:t>
            </w:r>
          </w:p>
          <w:p w14:paraId="1C4F03A0"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='Amit Desai'),</w:t>
            </w:r>
          </w:p>
          <w:p w14:paraId="1E4ADFE1" w14:textId="77777777" w:rsidR="00665168" w:rsidRPr="00D04F22" w:rsidRDefault="00665168" w:rsidP="00665168">
            <w:r w:rsidRPr="00D04F22">
              <w:t xml:space="preserve"> 'SQL Weekend Batch',</w:t>
            </w:r>
          </w:p>
          <w:p w14:paraId="397B6A8B" w14:textId="77777777" w:rsidR="00665168" w:rsidRPr="00D04F22" w:rsidRDefault="00665168" w:rsidP="00665168">
            <w:r w:rsidRPr="00D04F22">
              <w:t xml:space="preserve"> '2026-03-01', '2026-05-31', '10 AM - 12 PM', 'Room 103'</w:t>
            </w:r>
          </w:p>
          <w:p w14:paraId="4EB32BFD" w14:textId="77777777" w:rsidR="00665168" w:rsidRPr="00D04F22" w:rsidRDefault="00665168" w:rsidP="00665168">
            <w:r w:rsidRPr="00D04F22">
              <w:t>),</w:t>
            </w:r>
          </w:p>
          <w:p w14:paraId="4AAB6C6A" w14:textId="77777777" w:rsidR="00665168" w:rsidRPr="00D04F22" w:rsidRDefault="00665168" w:rsidP="00665168">
            <w:r w:rsidRPr="00D04F22">
              <w:t>(</w:t>
            </w:r>
          </w:p>
          <w:p w14:paraId="2D6B00BE" w14:textId="77777777" w:rsidR="00665168" w:rsidRPr="00D04F22" w:rsidRDefault="00665168" w:rsidP="00665168">
            <w:r w:rsidRPr="00D04F22">
              <w:t xml:space="preserve"> (SELECT </w:t>
            </w:r>
            <w:proofErr w:type="spellStart"/>
            <w:r w:rsidRPr="00D04F22">
              <w:t>CourseID</w:t>
            </w:r>
            <w:proofErr w:type="spellEnd"/>
            <w:r w:rsidRPr="00D04F22">
              <w:t xml:space="preserve"> FROM course WHERE </w:t>
            </w:r>
            <w:proofErr w:type="spellStart"/>
            <w:r w:rsidRPr="00D04F22">
              <w:t>CourseName</w:t>
            </w:r>
            <w:proofErr w:type="spellEnd"/>
            <w:r w:rsidRPr="00D04F22">
              <w:t>='Web Development'),</w:t>
            </w:r>
          </w:p>
          <w:p w14:paraId="7D083184" w14:textId="77777777" w:rsidR="00665168" w:rsidRPr="00D04F22" w:rsidRDefault="00665168" w:rsidP="00665168">
            <w:r w:rsidRPr="00D04F22">
              <w:t xml:space="preserve"> (SELECT </w:t>
            </w:r>
            <w:proofErr w:type="spellStart"/>
            <w:r w:rsidRPr="00D04F22">
              <w:t>TrainerID</w:t>
            </w:r>
            <w:proofErr w:type="spellEnd"/>
            <w:r w:rsidRPr="00D04F22">
              <w:t xml:space="preserve"> FROM trainer WHERE </w:t>
            </w:r>
            <w:proofErr w:type="spellStart"/>
            <w:r w:rsidRPr="00D04F22">
              <w:t>TrainerName</w:t>
            </w:r>
            <w:proofErr w:type="spellEnd"/>
            <w:r w:rsidRPr="00D04F22">
              <w:t>='Rahul Kulkarni'),</w:t>
            </w:r>
          </w:p>
          <w:p w14:paraId="3E609382" w14:textId="77777777" w:rsidR="00665168" w:rsidRPr="00D04F22" w:rsidRDefault="00665168" w:rsidP="00665168">
            <w:r w:rsidRPr="00D04F22">
              <w:t xml:space="preserve"> 'Web Development Batch',</w:t>
            </w:r>
          </w:p>
          <w:p w14:paraId="1A07B420" w14:textId="77777777" w:rsidR="00665168" w:rsidRPr="00D04F22" w:rsidRDefault="00665168" w:rsidP="00665168">
            <w:r w:rsidRPr="00D04F22">
              <w:t xml:space="preserve"> '2026-04-01', '2026-09-30', '11 AM - 1 PM', 'Room 104'</w:t>
            </w:r>
          </w:p>
          <w:p w14:paraId="77CA2DA6" w14:textId="77777777" w:rsidR="00665168" w:rsidRPr="00D04F22" w:rsidRDefault="00665168" w:rsidP="00665168">
            <w:r w:rsidRPr="00D04F22">
              <w:t>);</w:t>
            </w:r>
          </w:p>
          <w:p w14:paraId="71BABA19" w14:textId="77777777" w:rsidR="00665168" w:rsidRPr="00D04F22" w:rsidRDefault="00665168" w:rsidP="00665168">
            <w:r w:rsidRPr="00D04F22">
              <w:lastRenderedPageBreak/>
              <w:t>SELECT</w:t>
            </w:r>
          </w:p>
          <w:p w14:paraId="23823736" w14:textId="77777777" w:rsidR="00665168" w:rsidRPr="00D04F22" w:rsidRDefault="00665168" w:rsidP="00665168">
            <w:r w:rsidRPr="00D04F22">
              <w:t xml:space="preserve">    </w:t>
            </w:r>
            <w:proofErr w:type="spellStart"/>
            <w:r w:rsidRPr="00D04F22">
              <w:t>b.BatchID</w:t>
            </w:r>
            <w:proofErr w:type="spellEnd"/>
            <w:r w:rsidRPr="00D04F22">
              <w:t>,</w:t>
            </w:r>
          </w:p>
          <w:p w14:paraId="558CDC45" w14:textId="77777777" w:rsidR="00665168" w:rsidRPr="00D04F22" w:rsidRDefault="00665168" w:rsidP="00665168">
            <w:r w:rsidRPr="00D04F22">
              <w:t xml:space="preserve">    </w:t>
            </w:r>
            <w:proofErr w:type="spellStart"/>
            <w:r w:rsidRPr="00D04F22">
              <w:t>b.BatchName</w:t>
            </w:r>
            <w:proofErr w:type="spellEnd"/>
            <w:r w:rsidRPr="00D04F22">
              <w:t>,</w:t>
            </w:r>
          </w:p>
          <w:p w14:paraId="17EB321D" w14:textId="77777777" w:rsidR="00665168" w:rsidRPr="00D04F22" w:rsidRDefault="00665168" w:rsidP="00665168">
            <w:r w:rsidRPr="00D04F22">
              <w:t xml:space="preserve">    </w:t>
            </w:r>
            <w:proofErr w:type="spellStart"/>
            <w:r w:rsidRPr="00D04F22">
              <w:t>c.CourseName</w:t>
            </w:r>
            <w:proofErr w:type="spellEnd"/>
            <w:r w:rsidRPr="00D04F22">
              <w:t>,</w:t>
            </w:r>
          </w:p>
          <w:p w14:paraId="34EE3D5B" w14:textId="77777777" w:rsidR="00665168" w:rsidRPr="00D04F22" w:rsidRDefault="00665168" w:rsidP="00665168">
            <w:r w:rsidRPr="00D04F22">
              <w:t xml:space="preserve">    </w:t>
            </w:r>
            <w:proofErr w:type="spellStart"/>
            <w:r w:rsidRPr="00D04F22">
              <w:t>t.TrainerName</w:t>
            </w:r>
            <w:proofErr w:type="spellEnd"/>
            <w:r w:rsidRPr="00D04F22">
              <w:t>,</w:t>
            </w:r>
          </w:p>
          <w:p w14:paraId="32B49617" w14:textId="77777777" w:rsidR="00665168" w:rsidRPr="00D04F22" w:rsidRDefault="00665168" w:rsidP="00665168">
            <w:r w:rsidRPr="00D04F22">
              <w:t xml:space="preserve">    </w:t>
            </w:r>
            <w:proofErr w:type="spellStart"/>
            <w:r w:rsidRPr="00D04F22">
              <w:t>b.StartDate</w:t>
            </w:r>
            <w:proofErr w:type="spellEnd"/>
            <w:r w:rsidRPr="00D04F22">
              <w:t>,</w:t>
            </w:r>
          </w:p>
          <w:p w14:paraId="54EEB583" w14:textId="77777777" w:rsidR="00665168" w:rsidRPr="00D04F22" w:rsidRDefault="00665168" w:rsidP="00665168">
            <w:r w:rsidRPr="00D04F22">
              <w:t xml:space="preserve">    </w:t>
            </w:r>
            <w:proofErr w:type="spellStart"/>
            <w:r w:rsidRPr="00D04F22">
              <w:t>b.EndDate</w:t>
            </w:r>
            <w:proofErr w:type="spellEnd"/>
            <w:r w:rsidRPr="00D04F22">
              <w:t>,</w:t>
            </w:r>
          </w:p>
          <w:p w14:paraId="64B65587" w14:textId="77777777" w:rsidR="00665168" w:rsidRPr="00D04F22" w:rsidRDefault="00665168" w:rsidP="00665168">
            <w:r w:rsidRPr="00D04F22">
              <w:t xml:space="preserve">    </w:t>
            </w:r>
            <w:proofErr w:type="spellStart"/>
            <w:r w:rsidRPr="00D04F22">
              <w:t>b.Schedule</w:t>
            </w:r>
            <w:proofErr w:type="spellEnd"/>
            <w:r w:rsidRPr="00D04F22">
              <w:t>,</w:t>
            </w:r>
          </w:p>
          <w:p w14:paraId="41FC0E4F" w14:textId="77777777" w:rsidR="00665168" w:rsidRPr="00D04F22" w:rsidRDefault="00665168" w:rsidP="00665168">
            <w:r w:rsidRPr="00D04F22">
              <w:t xml:space="preserve">    </w:t>
            </w:r>
            <w:proofErr w:type="spellStart"/>
            <w:r w:rsidRPr="00D04F22">
              <w:t>b.Room</w:t>
            </w:r>
            <w:proofErr w:type="spellEnd"/>
          </w:p>
          <w:p w14:paraId="7DBDC69C" w14:textId="77777777" w:rsidR="00665168" w:rsidRPr="00D04F22" w:rsidRDefault="00665168" w:rsidP="00665168">
            <w:r w:rsidRPr="00D04F22">
              <w:t>FROM batch b</w:t>
            </w:r>
          </w:p>
          <w:p w14:paraId="74794DAC" w14:textId="77777777" w:rsidR="00665168" w:rsidRPr="00D04F22" w:rsidRDefault="00665168" w:rsidP="00665168">
            <w:r w:rsidRPr="00D04F22">
              <w:t xml:space="preserve">JOIN course c ON </w:t>
            </w:r>
            <w:proofErr w:type="spellStart"/>
            <w:r w:rsidRPr="00D04F22">
              <w:t>b.CourseID</w:t>
            </w:r>
            <w:proofErr w:type="spellEnd"/>
            <w:r w:rsidRPr="00D04F22">
              <w:t xml:space="preserve"> = </w:t>
            </w:r>
            <w:proofErr w:type="spellStart"/>
            <w:r w:rsidRPr="00D04F22">
              <w:t>c.CourseID</w:t>
            </w:r>
            <w:proofErr w:type="spellEnd"/>
          </w:p>
          <w:p w14:paraId="4A47058B" w14:textId="6CA5BB30" w:rsidR="00665168" w:rsidRPr="00D04F22" w:rsidRDefault="00665168" w:rsidP="00665168">
            <w:r w:rsidRPr="00D04F22">
              <w:t xml:space="preserve">JOIN trainer t ON </w:t>
            </w:r>
            <w:proofErr w:type="spellStart"/>
            <w:r w:rsidRPr="00D04F22">
              <w:t>b.TrainerID</w:t>
            </w:r>
            <w:proofErr w:type="spellEnd"/>
            <w:r w:rsidRPr="00D04F22">
              <w:t xml:space="preserve"> = </w:t>
            </w:r>
            <w:proofErr w:type="spellStart"/>
            <w:r w:rsidRPr="00D04F22">
              <w:t>t.TrainerID</w:t>
            </w:r>
            <w:proofErr w:type="spellEnd"/>
            <w:r w:rsidRPr="00D04F22">
              <w:t>;</w:t>
            </w:r>
          </w:p>
          <w:p w14:paraId="1AD3DF7F" w14:textId="0F70AB30" w:rsidR="00665168" w:rsidRPr="00D04F22" w:rsidRDefault="00665168" w:rsidP="00665168">
            <w:pPr>
              <w:rPr>
                <w:sz w:val="20"/>
                <w:szCs w:val="20"/>
              </w:rPr>
            </w:pPr>
          </w:p>
        </w:tc>
      </w:tr>
    </w:tbl>
    <w:p w14:paraId="0913F715" w14:textId="77777777" w:rsidR="00A76A2B" w:rsidRDefault="00A76A2B"/>
    <w:p w14:paraId="35012A63" w14:textId="77777777" w:rsidR="002D7D14" w:rsidRDefault="002D7D14">
      <w:pPr>
        <w:pStyle w:val="Heading3"/>
      </w:pPr>
      <w:r w:rsidRPr="002D7D14">
        <w:rPr>
          <w:noProof/>
        </w:rPr>
        <w:lastRenderedPageBreak/>
        <w:drawing>
          <wp:inline distT="0" distB="0" distL="0" distR="0" wp14:anchorId="24669C3C" wp14:editId="547C425B">
            <wp:extent cx="8229600" cy="3445510"/>
            <wp:effectExtent l="0" t="0" r="0" b="2540"/>
            <wp:docPr id="141585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53311" name=""/>
                    <pic:cNvPicPr/>
                  </pic:nvPicPr>
                  <pic:blipFill>
                    <a:blip r:embed="rId17"/>
                    <a:stretch>
                      <a:fillRect/>
                    </a:stretch>
                  </pic:blipFill>
                  <pic:spPr>
                    <a:xfrm>
                      <a:off x="0" y="0"/>
                      <a:ext cx="8229600" cy="3445510"/>
                    </a:xfrm>
                    <a:prstGeom prst="rect">
                      <a:avLst/>
                    </a:prstGeom>
                  </pic:spPr>
                </pic:pic>
              </a:graphicData>
            </a:graphic>
          </wp:inline>
        </w:drawing>
      </w:r>
    </w:p>
    <w:p w14:paraId="4983BED6" w14:textId="503A87C6" w:rsidR="00665168" w:rsidRPr="00665168" w:rsidRDefault="00665168" w:rsidP="00665168"/>
    <w:p w14:paraId="262C7951" w14:textId="5492985D" w:rsidR="00665168" w:rsidRDefault="00665168" w:rsidP="00665168">
      <w:r w:rsidRPr="00665168">
        <w:rPr>
          <w:noProof/>
        </w:rPr>
        <w:lastRenderedPageBreak/>
        <w:drawing>
          <wp:inline distT="0" distB="0" distL="0" distR="0" wp14:anchorId="16EBF783" wp14:editId="506A818A">
            <wp:extent cx="8229600" cy="3281680"/>
            <wp:effectExtent l="0" t="0" r="0" b="0"/>
            <wp:docPr id="117999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4119" name=""/>
                    <pic:cNvPicPr/>
                  </pic:nvPicPr>
                  <pic:blipFill>
                    <a:blip r:embed="rId18"/>
                    <a:stretch>
                      <a:fillRect/>
                    </a:stretch>
                  </pic:blipFill>
                  <pic:spPr>
                    <a:xfrm>
                      <a:off x="0" y="0"/>
                      <a:ext cx="8229600" cy="3281680"/>
                    </a:xfrm>
                    <a:prstGeom prst="rect">
                      <a:avLst/>
                    </a:prstGeom>
                  </pic:spPr>
                </pic:pic>
              </a:graphicData>
            </a:graphic>
          </wp:inline>
        </w:drawing>
      </w:r>
    </w:p>
    <w:p w14:paraId="373E78A0" w14:textId="515613CF" w:rsidR="00665168" w:rsidRPr="00665168" w:rsidRDefault="00665168" w:rsidP="00665168">
      <w:r w:rsidRPr="00665168">
        <w:rPr>
          <w:noProof/>
        </w:rPr>
        <w:lastRenderedPageBreak/>
        <w:drawing>
          <wp:inline distT="0" distB="0" distL="0" distR="0" wp14:anchorId="6E42CFED" wp14:editId="7ABBC451">
            <wp:extent cx="8229600" cy="3530600"/>
            <wp:effectExtent l="0" t="0" r="0" b="0"/>
            <wp:docPr id="15151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9914" name=""/>
                    <pic:cNvPicPr/>
                  </pic:nvPicPr>
                  <pic:blipFill>
                    <a:blip r:embed="rId19"/>
                    <a:stretch>
                      <a:fillRect/>
                    </a:stretch>
                  </pic:blipFill>
                  <pic:spPr>
                    <a:xfrm>
                      <a:off x="0" y="0"/>
                      <a:ext cx="8229600" cy="3530600"/>
                    </a:xfrm>
                    <a:prstGeom prst="rect">
                      <a:avLst/>
                    </a:prstGeom>
                  </pic:spPr>
                </pic:pic>
              </a:graphicData>
            </a:graphic>
          </wp:inline>
        </w:drawing>
      </w:r>
    </w:p>
    <w:p w14:paraId="53AAFA70" w14:textId="6156829D" w:rsidR="00665168" w:rsidRPr="00D04F22" w:rsidRDefault="00000000" w:rsidP="00665168">
      <w:pPr>
        <w:pStyle w:val="Heading3"/>
        <w:rPr>
          <w:sz w:val="28"/>
          <w:szCs w:val="28"/>
        </w:rPr>
      </w:pPr>
      <w:r w:rsidRPr="00D04F22">
        <w:rPr>
          <w:sz w:val="28"/>
          <w:szCs w:val="28"/>
        </w:rPr>
        <w:t>Enrollment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3E0C4E79" w14:textId="77777777">
        <w:tc>
          <w:tcPr>
            <w:tcW w:w="12960" w:type="dxa"/>
            <w:shd w:val="clear" w:color="auto" w:fill="F2F2F2"/>
          </w:tcPr>
          <w:p w14:paraId="6F0E18A1" w14:textId="77777777" w:rsidR="006F54DE" w:rsidRPr="00D04F22" w:rsidRDefault="00000000">
            <w:pPr>
              <w:rPr>
                <w:sz w:val="20"/>
                <w:szCs w:val="20"/>
              </w:rPr>
            </w:pPr>
            <w:r w:rsidRPr="00D04F22">
              <w:rPr>
                <w:rFonts w:ascii="Consolas" w:hAnsi="Consolas" w:cs="Consolas"/>
                <w:sz w:val="20"/>
                <w:szCs w:val="20"/>
              </w:rPr>
              <w:t>CREATE TABLE Enrollment (</w:t>
            </w:r>
          </w:p>
          <w:p w14:paraId="0AD3BAA6" w14:textId="77777777" w:rsidR="006F54DE" w:rsidRPr="00D04F22" w:rsidRDefault="00000000">
            <w:pPr>
              <w:rPr>
                <w:sz w:val="20"/>
                <w:szCs w:val="20"/>
              </w:rPr>
            </w:pPr>
            <w:r w:rsidRPr="00D04F22">
              <w:rPr>
                <w:rFonts w:ascii="Consolas" w:hAnsi="Consolas" w:cs="Consolas"/>
                <w:sz w:val="20"/>
                <w:szCs w:val="20"/>
              </w:rPr>
              <w:t xml:space="preserve">    EnrollmentID  INT PRIMARY KEY AUTO_INCREMENT,</w:t>
            </w:r>
          </w:p>
          <w:p w14:paraId="77AC23FB" w14:textId="77777777" w:rsidR="006F54DE" w:rsidRPr="00D04F22" w:rsidRDefault="00000000">
            <w:pPr>
              <w:rPr>
                <w:sz w:val="20"/>
                <w:szCs w:val="20"/>
              </w:rPr>
            </w:pPr>
            <w:r w:rsidRPr="00D04F22">
              <w:rPr>
                <w:rFonts w:ascii="Consolas" w:hAnsi="Consolas" w:cs="Consolas"/>
                <w:sz w:val="20"/>
                <w:szCs w:val="20"/>
              </w:rPr>
              <w:t xml:space="preserve">    StudentID     INT NOT NULL,</w:t>
            </w:r>
          </w:p>
          <w:p w14:paraId="21ED3E6F" w14:textId="77777777" w:rsidR="006F54DE" w:rsidRPr="00D04F22" w:rsidRDefault="00000000">
            <w:pPr>
              <w:rPr>
                <w:sz w:val="20"/>
                <w:szCs w:val="20"/>
              </w:rPr>
            </w:pPr>
            <w:r w:rsidRPr="00D04F22">
              <w:rPr>
                <w:rFonts w:ascii="Consolas" w:hAnsi="Consolas" w:cs="Consolas"/>
                <w:sz w:val="20"/>
                <w:szCs w:val="20"/>
              </w:rPr>
              <w:t xml:space="preserve">    BatchID       INT NOT NULL,</w:t>
            </w:r>
          </w:p>
          <w:p w14:paraId="2580F1AE" w14:textId="77777777" w:rsidR="006F54DE" w:rsidRPr="00D04F22" w:rsidRDefault="00000000">
            <w:pPr>
              <w:rPr>
                <w:sz w:val="20"/>
                <w:szCs w:val="20"/>
              </w:rPr>
            </w:pPr>
            <w:r w:rsidRPr="00D04F22">
              <w:rPr>
                <w:rFonts w:ascii="Consolas" w:hAnsi="Consolas" w:cs="Consolas"/>
                <w:sz w:val="20"/>
                <w:szCs w:val="20"/>
              </w:rPr>
              <w:t xml:space="preserve">    EnrollDate    DATE,</w:t>
            </w:r>
          </w:p>
          <w:p w14:paraId="5EC47361" w14:textId="77777777" w:rsidR="006F54DE" w:rsidRPr="00D04F22" w:rsidRDefault="00000000">
            <w:pPr>
              <w:rPr>
                <w:sz w:val="20"/>
                <w:szCs w:val="20"/>
              </w:rPr>
            </w:pPr>
            <w:r w:rsidRPr="00D04F22">
              <w:rPr>
                <w:rFonts w:ascii="Consolas" w:hAnsi="Consolas" w:cs="Consolas"/>
                <w:sz w:val="20"/>
                <w:szCs w:val="20"/>
              </w:rPr>
              <w:t xml:space="preserve">    Status        ENUM('Active','Completed','Dropped'),</w:t>
            </w:r>
          </w:p>
          <w:p w14:paraId="318B41E8" w14:textId="77777777" w:rsidR="006F54DE" w:rsidRPr="00D04F22" w:rsidRDefault="00000000">
            <w:pPr>
              <w:rPr>
                <w:sz w:val="20"/>
                <w:szCs w:val="20"/>
              </w:rPr>
            </w:pPr>
            <w:r w:rsidRPr="00D04F22">
              <w:rPr>
                <w:rFonts w:ascii="Consolas" w:hAnsi="Consolas" w:cs="Consolas"/>
                <w:sz w:val="20"/>
                <w:szCs w:val="20"/>
              </w:rPr>
              <w:t xml:space="preserve">    FOREIGN KEY (StudentID) REFERENCES Student(StudentID),</w:t>
            </w:r>
          </w:p>
          <w:p w14:paraId="466C29D0" w14:textId="77777777" w:rsidR="006F54DE" w:rsidRPr="00D04F22" w:rsidRDefault="00000000">
            <w:pPr>
              <w:rPr>
                <w:sz w:val="20"/>
                <w:szCs w:val="20"/>
              </w:rPr>
            </w:pPr>
            <w:r w:rsidRPr="00D04F22">
              <w:rPr>
                <w:rFonts w:ascii="Consolas" w:hAnsi="Consolas" w:cs="Consolas"/>
                <w:sz w:val="20"/>
                <w:szCs w:val="20"/>
              </w:rPr>
              <w:t xml:space="preserve">    FOREIGN KEY (BatchID) REFERENCES Batch(BatchID)</w:t>
            </w:r>
          </w:p>
          <w:p w14:paraId="50EC1473" w14:textId="77777777" w:rsidR="006F54DE" w:rsidRPr="00D04F22" w:rsidRDefault="00000000">
            <w:pPr>
              <w:rPr>
                <w:rFonts w:ascii="Consolas" w:hAnsi="Consolas" w:cs="Consolas"/>
                <w:sz w:val="20"/>
                <w:szCs w:val="20"/>
              </w:rPr>
            </w:pPr>
            <w:r w:rsidRPr="00D04F22">
              <w:rPr>
                <w:rFonts w:ascii="Consolas" w:hAnsi="Consolas" w:cs="Consolas"/>
                <w:sz w:val="20"/>
                <w:szCs w:val="20"/>
              </w:rPr>
              <w:t>);</w:t>
            </w:r>
          </w:p>
          <w:p w14:paraId="3BE59723" w14:textId="77777777" w:rsidR="00F61540" w:rsidRDefault="00F61540" w:rsidP="00F61540">
            <w:r>
              <w:lastRenderedPageBreak/>
              <w:t>INSERT INTO enrollment</w:t>
            </w:r>
          </w:p>
          <w:p w14:paraId="71E3EDB5" w14:textId="77777777" w:rsidR="00F61540" w:rsidRDefault="00F61540" w:rsidP="00F61540">
            <w:r>
              <w:t>(</w:t>
            </w:r>
            <w:proofErr w:type="spellStart"/>
            <w:r>
              <w:t>StudentID</w:t>
            </w:r>
            <w:proofErr w:type="spellEnd"/>
            <w:r>
              <w:t xml:space="preserve">, </w:t>
            </w:r>
            <w:proofErr w:type="spellStart"/>
            <w:r>
              <w:t>BatchID</w:t>
            </w:r>
            <w:proofErr w:type="spellEnd"/>
            <w:r>
              <w:t xml:space="preserve">, </w:t>
            </w:r>
            <w:proofErr w:type="spellStart"/>
            <w:r>
              <w:t>EnrollDate</w:t>
            </w:r>
            <w:proofErr w:type="spellEnd"/>
            <w:r>
              <w:t>, Status)</w:t>
            </w:r>
          </w:p>
          <w:p w14:paraId="50232A58" w14:textId="77777777" w:rsidR="00F61540" w:rsidRDefault="00F61540" w:rsidP="00F61540">
            <w:r>
              <w:t>VALUES</w:t>
            </w:r>
          </w:p>
          <w:p w14:paraId="701C59E4" w14:textId="77777777" w:rsidR="00F61540" w:rsidRDefault="00F61540" w:rsidP="00F61540">
            <w:r>
              <w:t>(</w:t>
            </w:r>
          </w:p>
          <w:p w14:paraId="0AB17D90"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='Aarav Sharma'),</w:t>
            </w:r>
          </w:p>
          <w:p w14:paraId="562AA8FF"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='Python Morning Batch'),</w:t>
            </w:r>
          </w:p>
          <w:p w14:paraId="3DA21481" w14:textId="77777777" w:rsidR="00F61540" w:rsidRDefault="00F61540" w:rsidP="00F61540">
            <w:r>
              <w:t xml:space="preserve"> '2026-01-02', 'Active'</w:t>
            </w:r>
          </w:p>
          <w:p w14:paraId="0DF978DA" w14:textId="77777777" w:rsidR="00F61540" w:rsidRDefault="00F61540" w:rsidP="00F61540">
            <w:r>
              <w:t>),</w:t>
            </w:r>
          </w:p>
          <w:p w14:paraId="369DEA75" w14:textId="77777777" w:rsidR="00F61540" w:rsidRDefault="00F61540" w:rsidP="00F61540">
            <w:r>
              <w:t>(</w:t>
            </w:r>
          </w:p>
          <w:p w14:paraId="63386B3C"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='Priya Patil'),</w:t>
            </w:r>
          </w:p>
          <w:p w14:paraId="0676C9BF"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='Python Morning Batch'),</w:t>
            </w:r>
          </w:p>
          <w:p w14:paraId="16265BE9" w14:textId="77777777" w:rsidR="00F61540" w:rsidRDefault="00F61540" w:rsidP="00F61540">
            <w:r>
              <w:t xml:space="preserve"> '2026-01-03', 'Active'</w:t>
            </w:r>
          </w:p>
          <w:p w14:paraId="58A0C3F9" w14:textId="77777777" w:rsidR="00F61540" w:rsidRDefault="00F61540" w:rsidP="00F61540">
            <w:r>
              <w:t>),</w:t>
            </w:r>
          </w:p>
          <w:p w14:paraId="2A8B087E" w14:textId="77777777" w:rsidR="00F61540" w:rsidRDefault="00F61540" w:rsidP="00F61540">
            <w:r>
              <w:t>(</w:t>
            </w:r>
          </w:p>
          <w:p w14:paraId="32D185DE"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='Rohan Deshmukh'),</w:t>
            </w:r>
          </w:p>
          <w:p w14:paraId="2B09630D"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='Python Morning Batch'),</w:t>
            </w:r>
          </w:p>
          <w:p w14:paraId="2229B58D" w14:textId="77777777" w:rsidR="00F61540" w:rsidRDefault="00F61540" w:rsidP="00F61540">
            <w:r>
              <w:t xml:space="preserve"> '2026-01-04', 'Active'</w:t>
            </w:r>
          </w:p>
          <w:p w14:paraId="3526B52B" w14:textId="77777777" w:rsidR="00F61540" w:rsidRDefault="00F61540" w:rsidP="00F61540">
            <w:r>
              <w:t>),</w:t>
            </w:r>
          </w:p>
          <w:p w14:paraId="29010F62" w14:textId="77777777" w:rsidR="00F61540" w:rsidRDefault="00F61540" w:rsidP="00F61540">
            <w:r>
              <w:t>(</w:t>
            </w:r>
          </w:p>
          <w:p w14:paraId="28B7F77F"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='Sneha Kulkarni'),</w:t>
            </w:r>
          </w:p>
          <w:p w14:paraId="349E9542"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='Analytics Evening Batch'),</w:t>
            </w:r>
          </w:p>
          <w:p w14:paraId="42D0E1D0" w14:textId="77777777" w:rsidR="00F61540" w:rsidRDefault="00F61540" w:rsidP="00F61540">
            <w:r>
              <w:t xml:space="preserve"> '2026-02-02', 'Active'</w:t>
            </w:r>
          </w:p>
          <w:p w14:paraId="6273C46C" w14:textId="77777777" w:rsidR="00F61540" w:rsidRDefault="00F61540" w:rsidP="00F61540">
            <w:r>
              <w:t>),</w:t>
            </w:r>
          </w:p>
          <w:p w14:paraId="0E43579A" w14:textId="77777777" w:rsidR="00F61540" w:rsidRDefault="00F61540" w:rsidP="00F61540">
            <w:r>
              <w:t>(</w:t>
            </w:r>
          </w:p>
          <w:p w14:paraId="488465CB"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='Aditya Joshi'),</w:t>
            </w:r>
          </w:p>
          <w:p w14:paraId="1A41F517"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='Analytics Evening Batch'),</w:t>
            </w:r>
          </w:p>
          <w:p w14:paraId="6F642CBF" w14:textId="77777777" w:rsidR="00F61540" w:rsidRDefault="00F61540" w:rsidP="00F61540">
            <w:r>
              <w:t xml:space="preserve"> '2026-02-03', 'Active'</w:t>
            </w:r>
          </w:p>
          <w:p w14:paraId="7115A0D5" w14:textId="77777777" w:rsidR="00F61540" w:rsidRDefault="00F61540" w:rsidP="00F61540">
            <w:r>
              <w:t>),</w:t>
            </w:r>
          </w:p>
          <w:p w14:paraId="65C7F88C" w14:textId="77777777" w:rsidR="00F61540" w:rsidRDefault="00F61540" w:rsidP="00F61540">
            <w:r>
              <w:t>(</w:t>
            </w:r>
          </w:p>
          <w:p w14:paraId="439705B9"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='Ananya Shah'),</w:t>
            </w:r>
          </w:p>
          <w:p w14:paraId="13C37582"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='Analytics Evening Batch'),</w:t>
            </w:r>
          </w:p>
          <w:p w14:paraId="4C7FB3E6" w14:textId="77777777" w:rsidR="00F61540" w:rsidRDefault="00F61540" w:rsidP="00F61540">
            <w:r>
              <w:t xml:space="preserve"> '2026-02-04', 'Active'</w:t>
            </w:r>
          </w:p>
          <w:p w14:paraId="5A2556D2" w14:textId="77777777" w:rsidR="00F61540" w:rsidRDefault="00F61540" w:rsidP="00F61540">
            <w:r>
              <w:lastRenderedPageBreak/>
              <w:t>),</w:t>
            </w:r>
          </w:p>
          <w:p w14:paraId="65808F14" w14:textId="77777777" w:rsidR="00F61540" w:rsidRDefault="00F61540" w:rsidP="00F61540">
            <w:r>
              <w:t>(</w:t>
            </w:r>
          </w:p>
          <w:p w14:paraId="0FFDD579"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='Omkar Jadhav'),</w:t>
            </w:r>
          </w:p>
          <w:p w14:paraId="17F34951"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='SQL Weekend Batch'),</w:t>
            </w:r>
          </w:p>
          <w:p w14:paraId="6B507167" w14:textId="77777777" w:rsidR="00F61540" w:rsidRDefault="00F61540" w:rsidP="00F61540">
            <w:r>
              <w:t xml:space="preserve"> '2026-03-02', 'Active'</w:t>
            </w:r>
          </w:p>
          <w:p w14:paraId="081B797A" w14:textId="77777777" w:rsidR="00F61540" w:rsidRDefault="00F61540" w:rsidP="00F61540">
            <w:r>
              <w:t>),</w:t>
            </w:r>
          </w:p>
          <w:p w14:paraId="210FF6F1" w14:textId="77777777" w:rsidR="00F61540" w:rsidRDefault="00F61540" w:rsidP="00F61540">
            <w:r>
              <w:t>(</w:t>
            </w:r>
          </w:p>
          <w:p w14:paraId="7C81492C"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='Kavya Mehta'),</w:t>
            </w:r>
          </w:p>
          <w:p w14:paraId="06E12415"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='SQL Weekend Batch'),</w:t>
            </w:r>
          </w:p>
          <w:p w14:paraId="0632004A" w14:textId="77777777" w:rsidR="00F61540" w:rsidRDefault="00F61540" w:rsidP="00F61540">
            <w:r>
              <w:t xml:space="preserve"> '2026-03-03', 'Active'</w:t>
            </w:r>
          </w:p>
          <w:p w14:paraId="4741D55F" w14:textId="77777777" w:rsidR="00F61540" w:rsidRDefault="00F61540" w:rsidP="00F61540">
            <w:r>
              <w:t>),</w:t>
            </w:r>
          </w:p>
          <w:p w14:paraId="43A38A15" w14:textId="77777777" w:rsidR="00F61540" w:rsidRDefault="00F61540" w:rsidP="00F61540">
            <w:r>
              <w:t>(</w:t>
            </w:r>
          </w:p>
          <w:p w14:paraId="73F52908"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='Ishaan More'),</w:t>
            </w:r>
          </w:p>
          <w:p w14:paraId="1F341D35"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='Web Development Batch'),</w:t>
            </w:r>
          </w:p>
          <w:p w14:paraId="2D513320" w14:textId="77777777" w:rsidR="00F61540" w:rsidRDefault="00F61540" w:rsidP="00F61540">
            <w:r>
              <w:t xml:space="preserve"> '2026-04-02', 'Active'</w:t>
            </w:r>
          </w:p>
          <w:p w14:paraId="1F23274C" w14:textId="77777777" w:rsidR="00F61540" w:rsidRDefault="00F61540" w:rsidP="00F61540">
            <w:r>
              <w:t>),</w:t>
            </w:r>
          </w:p>
          <w:p w14:paraId="22A74BD4" w14:textId="77777777" w:rsidR="00F61540" w:rsidRDefault="00F61540" w:rsidP="00F61540">
            <w:r>
              <w:t>(</w:t>
            </w:r>
          </w:p>
          <w:p w14:paraId="0714C6DB" w14:textId="77777777" w:rsidR="00F61540" w:rsidRDefault="00F61540" w:rsidP="00F61540">
            <w:r>
              <w:t xml:space="preserve"> (SELECT </w:t>
            </w:r>
            <w:proofErr w:type="spellStart"/>
            <w:r>
              <w:t>StudentID</w:t>
            </w:r>
            <w:proofErr w:type="spellEnd"/>
            <w:r>
              <w:t xml:space="preserve"> FROM student WHERE </w:t>
            </w:r>
            <w:proofErr w:type="spellStart"/>
            <w:r>
              <w:t>StudentName</w:t>
            </w:r>
            <w:proofErr w:type="spellEnd"/>
            <w:r>
              <w:t>='Neha Pawar'),</w:t>
            </w:r>
          </w:p>
          <w:p w14:paraId="431D73EF" w14:textId="77777777" w:rsidR="00F61540" w:rsidRDefault="00F61540" w:rsidP="00F61540">
            <w:r>
              <w:t xml:space="preserve"> (SELECT </w:t>
            </w:r>
            <w:proofErr w:type="spellStart"/>
            <w:r>
              <w:t>BatchID</w:t>
            </w:r>
            <w:proofErr w:type="spellEnd"/>
            <w:r>
              <w:t xml:space="preserve"> FROM batch WHERE </w:t>
            </w:r>
            <w:proofErr w:type="spellStart"/>
            <w:r>
              <w:t>BatchName</w:t>
            </w:r>
            <w:proofErr w:type="spellEnd"/>
            <w:r>
              <w:t>='Web Development Batch'),</w:t>
            </w:r>
          </w:p>
          <w:p w14:paraId="5BF57063" w14:textId="77777777" w:rsidR="00F61540" w:rsidRDefault="00F61540" w:rsidP="00F61540">
            <w:r>
              <w:t xml:space="preserve"> '2026-04-03', 'Active'</w:t>
            </w:r>
          </w:p>
          <w:p w14:paraId="38DEDF0E" w14:textId="77777777" w:rsidR="00F61540" w:rsidRDefault="00F61540" w:rsidP="00F61540">
            <w:r>
              <w:t>);</w:t>
            </w:r>
          </w:p>
          <w:p w14:paraId="430686FA" w14:textId="77777777" w:rsidR="00F61540" w:rsidRDefault="00F61540" w:rsidP="00F61540">
            <w:r>
              <w:t>SELECT</w:t>
            </w:r>
          </w:p>
          <w:p w14:paraId="6C750EFE" w14:textId="77777777" w:rsidR="00F61540" w:rsidRDefault="00F61540" w:rsidP="00F61540">
            <w:r>
              <w:t xml:space="preserve">    </w:t>
            </w:r>
            <w:proofErr w:type="spellStart"/>
            <w:r>
              <w:t>e.EnrollmentID</w:t>
            </w:r>
            <w:proofErr w:type="spellEnd"/>
            <w:r>
              <w:t>,</w:t>
            </w:r>
          </w:p>
          <w:p w14:paraId="61CD0EDF" w14:textId="77777777" w:rsidR="00F61540" w:rsidRDefault="00F61540" w:rsidP="00F61540">
            <w:r>
              <w:t xml:space="preserve">    </w:t>
            </w:r>
            <w:proofErr w:type="spellStart"/>
            <w:r>
              <w:t>s.StudentName</w:t>
            </w:r>
            <w:proofErr w:type="spellEnd"/>
            <w:r>
              <w:t>,</w:t>
            </w:r>
          </w:p>
          <w:p w14:paraId="12C070BC" w14:textId="77777777" w:rsidR="00F61540" w:rsidRDefault="00F61540" w:rsidP="00F61540">
            <w:r>
              <w:t xml:space="preserve">    </w:t>
            </w:r>
            <w:proofErr w:type="spellStart"/>
            <w:r>
              <w:t>b.BatchName</w:t>
            </w:r>
            <w:proofErr w:type="spellEnd"/>
            <w:r>
              <w:t>,</w:t>
            </w:r>
          </w:p>
          <w:p w14:paraId="7BB1891A" w14:textId="77777777" w:rsidR="00F61540" w:rsidRDefault="00F61540" w:rsidP="00F61540">
            <w:r>
              <w:t xml:space="preserve">    </w:t>
            </w:r>
            <w:proofErr w:type="spellStart"/>
            <w:r>
              <w:t>c.CourseName</w:t>
            </w:r>
            <w:proofErr w:type="spellEnd"/>
            <w:r>
              <w:t>,</w:t>
            </w:r>
          </w:p>
          <w:p w14:paraId="64E59C1C" w14:textId="77777777" w:rsidR="00F61540" w:rsidRDefault="00F61540" w:rsidP="00F61540">
            <w:r>
              <w:t xml:space="preserve">    </w:t>
            </w:r>
            <w:proofErr w:type="spellStart"/>
            <w:r>
              <w:t>e.EnrollDate</w:t>
            </w:r>
            <w:proofErr w:type="spellEnd"/>
            <w:r>
              <w:t>,</w:t>
            </w:r>
          </w:p>
          <w:p w14:paraId="57A2CD24" w14:textId="77777777" w:rsidR="00F61540" w:rsidRDefault="00F61540" w:rsidP="00F61540">
            <w:r>
              <w:t xml:space="preserve">    </w:t>
            </w:r>
            <w:proofErr w:type="spellStart"/>
            <w:r>
              <w:t>e.Status</w:t>
            </w:r>
            <w:proofErr w:type="spellEnd"/>
          </w:p>
          <w:p w14:paraId="1BA4B84B" w14:textId="77777777" w:rsidR="00F61540" w:rsidRDefault="00F61540" w:rsidP="00F61540">
            <w:r>
              <w:t>FROM enrollment e</w:t>
            </w:r>
          </w:p>
          <w:p w14:paraId="193EE366" w14:textId="77777777" w:rsidR="00F61540" w:rsidRDefault="00F61540" w:rsidP="00F61540">
            <w:r>
              <w:t xml:space="preserve">JOIN student s ON </w:t>
            </w:r>
            <w:proofErr w:type="spellStart"/>
            <w:r>
              <w:t>e.StudentID</w:t>
            </w:r>
            <w:proofErr w:type="spellEnd"/>
            <w:r>
              <w:t xml:space="preserve"> = </w:t>
            </w:r>
            <w:proofErr w:type="spellStart"/>
            <w:r>
              <w:t>s.StudentID</w:t>
            </w:r>
            <w:proofErr w:type="spellEnd"/>
          </w:p>
          <w:p w14:paraId="1CA684D7" w14:textId="77777777" w:rsidR="00F61540" w:rsidRDefault="00F61540" w:rsidP="00F61540">
            <w:r>
              <w:t xml:space="preserve">JOIN batch b ON </w:t>
            </w:r>
            <w:proofErr w:type="spellStart"/>
            <w:r>
              <w:t>e.BatchID</w:t>
            </w:r>
            <w:proofErr w:type="spellEnd"/>
            <w:r>
              <w:t xml:space="preserve"> = </w:t>
            </w:r>
            <w:proofErr w:type="spellStart"/>
            <w:r>
              <w:t>b.BatchID</w:t>
            </w:r>
            <w:proofErr w:type="spellEnd"/>
          </w:p>
          <w:p w14:paraId="3DC36E53" w14:textId="77777777" w:rsidR="00D04F22" w:rsidRDefault="00F61540" w:rsidP="00F61540">
            <w:r>
              <w:t xml:space="preserve">JOIN course c ON </w:t>
            </w:r>
            <w:proofErr w:type="spellStart"/>
            <w:r>
              <w:t>b.CourseID</w:t>
            </w:r>
            <w:proofErr w:type="spellEnd"/>
            <w:r>
              <w:t xml:space="preserve"> = </w:t>
            </w:r>
            <w:proofErr w:type="spellStart"/>
            <w:r>
              <w:t>c.CourseID</w:t>
            </w:r>
            <w:proofErr w:type="spellEnd"/>
            <w:r w:rsidR="00D04F22">
              <w:t xml:space="preserve"> </w:t>
            </w:r>
          </w:p>
          <w:p w14:paraId="3E8CE3CF" w14:textId="1FCAAFB5" w:rsidR="00F61540" w:rsidRDefault="00F61540" w:rsidP="00F61540">
            <w:r>
              <w:lastRenderedPageBreak/>
              <w:t xml:space="preserve">ORDER BY </w:t>
            </w:r>
            <w:proofErr w:type="spellStart"/>
            <w:r>
              <w:t>b.BatchName</w:t>
            </w:r>
            <w:proofErr w:type="spellEnd"/>
            <w:r>
              <w:t xml:space="preserve">, </w:t>
            </w:r>
            <w:proofErr w:type="spellStart"/>
            <w:r>
              <w:t>s.StudentName</w:t>
            </w:r>
            <w:proofErr w:type="spellEnd"/>
            <w:r>
              <w:t>;</w:t>
            </w:r>
          </w:p>
        </w:tc>
      </w:tr>
    </w:tbl>
    <w:p w14:paraId="792B3C5D" w14:textId="11CC9393" w:rsidR="00A76A2B" w:rsidRDefault="00D04F22">
      <w:r w:rsidRPr="002D7D14">
        <w:rPr>
          <w:noProof/>
        </w:rPr>
        <w:lastRenderedPageBreak/>
        <w:drawing>
          <wp:inline distT="0" distB="0" distL="0" distR="0" wp14:anchorId="70462DB7" wp14:editId="263B9944">
            <wp:extent cx="8229600" cy="3582670"/>
            <wp:effectExtent l="0" t="0" r="0" b="0"/>
            <wp:docPr id="5689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0114" name=""/>
                    <pic:cNvPicPr/>
                  </pic:nvPicPr>
                  <pic:blipFill>
                    <a:blip r:embed="rId20"/>
                    <a:stretch>
                      <a:fillRect/>
                    </a:stretch>
                  </pic:blipFill>
                  <pic:spPr>
                    <a:xfrm>
                      <a:off x="0" y="0"/>
                      <a:ext cx="8229600" cy="3582670"/>
                    </a:xfrm>
                    <a:prstGeom prst="rect">
                      <a:avLst/>
                    </a:prstGeom>
                  </pic:spPr>
                </pic:pic>
              </a:graphicData>
            </a:graphic>
          </wp:inline>
        </w:drawing>
      </w:r>
    </w:p>
    <w:p w14:paraId="6C167F4B" w14:textId="4FC118C0" w:rsidR="00F61540" w:rsidRDefault="00F61540" w:rsidP="00F61540">
      <w:pPr>
        <w:pStyle w:val="Heading3"/>
      </w:pPr>
    </w:p>
    <w:p w14:paraId="6CD6AEF7" w14:textId="77777777" w:rsidR="00F61540" w:rsidRDefault="00F61540" w:rsidP="00F61540">
      <w:pPr>
        <w:pStyle w:val="Heading3"/>
      </w:pPr>
      <w:r w:rsidRPr="00F61540">
        <w:rPr>
          <w:noProof/>
        </w:rPr>
        <w:drawing>
          <wp:inline distT="0" distB="0" distL="0" distR="0" wp14:anchorId="789BB58B" wp14:editId="2CC99EC8">
            <wp:extent cx="8229600" cy="3880485"/>
            <wp:effectExtent l="0" t="0" r="0" b="5715"/>
            <wp:docPr id="12712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6732" name=""/>
                    <pic:cNvPicPr/>
                  </pic:nvPicPr>
                  <pic:blipFill>
                    <a:blip r:embed="rId21"/>
                    <a:stretch>
                      <a:fillRect/>
                    </a:stretch>
                  </pic:blipFill>
                  <pic:spPr>
                    <a:xfrm>
                      <a:off x="0" y="0"/>
                      <a:ext cx="8229600" cy="3880485"/>
                    </a:xfrm>
                    <a:prstGeom prst="rect">
                      <a:avLst/>
                    </a:prstGeom>
                  </pic:spPr>
                </pic:pic>
              </a:graphicData>
            </a:graphic>
          </wp:inline>
        </w:drawing>
      </w:r>
    </w:p>
    <w:p w14:paraId="51D1F079" w14:textId="4BC16FDB" w:rsidR="00F61540" w:rsidRPr="00F61540" w:rsidRDefault="00F61540" w:rsidP="00F61540">
      <w:pPr>
        <w:pStyle w:val="Heading3"/>
      </w:pPr>
      <w:r w:rsidRPr="00F61540">
        <w:rPr>
          <w:noProof/>
        </w:rPr>
        <w:lastRenderedPageBreak/>
        <w:drawing>
          <wp:inline distT="0" distB="0" distL="0" distR="0" wp14:anchorId="56ED1028" wp14:editId="37993222">
            <wp:extent cx="8229600" cy="3890645"/>
            <wp:effectExtent l="0" t="0" r="0" b="0"/>
            <wp:docPr id="98784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9004" name=""/>
                    <pic:cNvPicPr/>
                  </pic:nvPicPr>
                  <pic:blipFill>
                    <a:blip r:embed="rId22"/>
                    <a:stretch>
                      <a:fillRect/>
                    </a:stretch>
                  </pic:blipFill>
                  <pic:spPr>
                    <a:xfrm>
                      <a:off x="0" y="0"/>
                      <a:ext cx="8229600" cy="3890645"/>
                    </a:xfrm>
                    <a:prstGeom prst="rect">
                      <a:avLst/>
                    </a:prstGeom>
                  </pic:spPr>
                </pic:pic>
              </a:graphicData>
            </a:graphic>
          </wp:inline>
        </w:drawing>
      </w:r>
      <w:r w:rsidR="002D7D14" w:rsidRPr="00D04F22">
        <w:rPr>
          <w:sz w:val="28"/>
          <w:szCs w:val="28"/>
        </w:rPr>
        <w:t>Attendance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47CF0BC0" w14:textId="77777777">
        <w:tc>
          <w:tcPr>
            <w:tcW w:w="12960" w:type="dxa"/>
            <w:shd w:val="clear" w:color="auto" w:fill="F2F2F2"/>
          </w:tcPr>
          <w:p w14:paraId="44C51551" w14:textId="77777777" w:rsidR="006F54DE" w:rsidRPr="00D04F22" w:rsidRDefault="00000000">
            <w:pPr>
              <w:rPr>
                <w:sz w:val="20"/>
                <w:szCs w:val="20"/>
              </w:rPr>
            </w:pPr>
            <w:r w:rsidRPr="00D04F22">
              <w:rPr>
                <w:rFonts w:ascii="Consolas" w:hAnsi="Consolas" w:cs="Consolas"/>
                <w:sz w:val="20"/>
                <w:szCs w:val="20"/>
              </w:rPr>
              <w:t>CREATE TABLE Attendance (</w:t>
            </w:r>
          </w:p>
          <w:p w14:paraId="57CF9A98" w14:textId="77777777" w:rsidR="006F54DE" w:rsidRPr="00D04F22" w:rsidRDefault="00000000">
            <w:pPr>
              <w:rPr>
                <w:sz w:val="20"/>
                <w:szCs w:val="20"/>
              </w:rPr>
            </w:pPr>
            <w:r w:rsidRPr="00D04F22">
              <w:rPr>
                <w:rFonts w:ascii="Consolas" w:hAnsi="Consolas" w:cs="Consolas"/>
                <w:sz w:val="20"/>
                <w:szCs w:val="20"/>
              </w:rPr>
              <w:t xml:space="preserve">    AttendanceID    INT PRIMARY KEY AUTO_INCREMENT,</w:t>
            </w:r>
          </w:p>
          <w:p w14:paraId="526A8EB6" w14:textId="77777777" w:rsidR="006F54DE" w:rsidRPr="00D04F22" w:rsidRDefault="00000000">
            <w:pPr>
              <w:rPr>
                <w:sz w:val="20"/>
                <w:szCs w:val="20"/>
              </w:rPr>
            </w:pPr>
            <w:r w:rsidRPr="00D04F22">
              <w:rPr>
                <w:rFonts w:ascii="Consolas" w:hAnsi="Consolas" w:cs="Consolas"/>
                <w:sz w:val="20"/>
                <w:szCs w:val="20"/>
              </w:rPr>
              <w:t xml:space="preserve">    EnrollmentID    INT NOT NULL,</w:t>
            </w:r>
          </w:p>
          <w:p w14:paraId="5CF1BF9F" w14:textId="77777777" w:rsidR="006F54DE" w:rsidRPr="00D04F22" w:rsidRDefault="00000000">
            <w:pPr>
              <w:rPr>
                <w:sz w:val="20"/>
                <w:szCs w:val="20"/>
              </w:rPr>
            </w:pPr>
            <w:r w:rsidRPr="00D04F22">
              <w:rPr>
                <w:rFonts w:ascii="Consolas" w:hAnsi="Consolas" w:cs="Consolas"/>
                <w:sz w:val="20"/>
                <w:szCs w:val="20"/>
              </w:rPr>
              <w:t xml:space="preserve">    AttendanceDate  DATE,</w:t>
            </w:r>
          </w:p>
          <w:p w14:paraId="415118FE" w14:textId="77777777" w:rsidR="006F54DE" w:rsidRPr="00D04F22" w:rsidRDefault="00000000">
            <w:pPr>
              <w:rPr>
                <w:sz w:val="20"/>
                <w:szCs w:val="20"/>
              </w:rPr>
            </w:pPr>
            <w:r w:rsidRPr="00D04F22">
              <w:rPr>
                <w:rFonts w:ascii="Consolas" w:hAnsi="Consolas" w:cs="Consolas"/>
                <w:sz w:val="20"/>
                <w:szCs w:val="20"/>
              </w:rPr>
              <w:t xml:space="preserve">    Status          ENUM('Present','Absent','Late'),</w:t>
            </w:r>
          </w:p>
          <w:p w14:paraId="5F38A722" w14:textId="77777777" w:rsidR="006F54DE" w:rsidRPr="00D04F22" w:rsidRDefault="00000000">
            <w:pPr>
              <w:rPr>
                <w:sz w:val="20"/>
                <w:szCs w:val="20"/>
              </w:rPr>
            </w:pPr>
            <w:r w:rsidRPr="00D04F22">
              <w:rPr>
                <w:rFonts w:ascii="Consolas" w:hAnsi="Consolas" w:cs="Consolas"/>
                <w:sz w:val="20"/>
                <w:szCs w:val="20"/>
              </w:rPr>
              <w:t xml:space="preserve">    Remarks         VARCHAR(255),</w:t>
            </w:r>
          </w:p>
          <w:p w14:paraId="1B709B8B" w14:textId="77777777" w:rsidR="006F54DE" w:rsidRPr="00D04F22" w:rsidRDefault="00000000">
            <w:pPr>
              <w:rPr>
                <w:sz w:val="20"/>
                <w:szCs w:val="20"/>
              </w:rPr>
            </w:pPr>
            <w:r w:rsidRPr="00D04F22">
              <w:rPr>
                <w:rFonts w:ascii="Consolas" w:hAnsi="Consolas" w:cs="Consolas"/>
                <w:sz w:val="20"/>
                <w:szCs w:val="20"/>
              </w:rPr>
              <w:t xml:space="preserve">    FOREIGN KEY (EnrollmentID) REFERENCES Enrollment(EnrollmentID)</w:t>
            </w:r>
          </w:p>
          <w:p w14:paraId="27B1ECC1" w14:textId="77777777" w:rsidR="006F54DE" w:rsidRPr="00D04F22" w:rsidRDefault="00000000">
            <w:pPr>
              <w:rPr>
                <w:rFonts w:ascii="Consolas" w:hAnsi="Consolas" w:cs="Consolas"/>
                <w:sz w:val="20"/>
                <w:szCs w:val="20"/>
              </w:rPr>
            </w:pPr>
            <w:r w:rsidRPr="00D04F22">
              <w:rPr>
                <w:rFonts w:ascii="Consolas" w:hAnsi="Consolas" w:cs="Consolas"/>
                <w:sz w:val="20"/>
                <w:szCs w:val="20"/>
              </w:rPr>
              <w:lastRenderedPageBreak/>
              <w:t>);</w:t>
            </w:r>
          </w:p>
          <w:p w14:paraId="6F766534" w14:textId="77777777" w:rsidR="00F61540" w:rsidRDefault="00F61540" w:rsidP="00F61540">
            <w:r>
              <w:t>INSERT INTO attendance</w:t>
            </w:r>
          </w:p>
          <w:p w14:paraId="2C157B7F" w14:textId="77777777" w:rsidR="00F61540" w:rsidRDefault="00F61540" w:rsidP="00F61540">
            <w:r>
              <w:t>(</w:t>
            </w:r>
            <w:proofErr w:type="spellStart"/>
            <w:r>
              <w:t>EnrollmentID</w:t>
            </w:r>
            <w:proofErr w:type="spellEnd"/>
            <w:r>
              <w:t xml:space="preserve">, </w:t>
            </w:r>
            <w:proofErr w:type="spellStart"/>
            <w:r>
              <w:t>AttendanceDate</w:t>
            </w:r>
            <w:proofErr w:type="spellEnd"/>
            <w:r>
              <w:t>, Status, Remarks)</w:t>
            </w:r>
          </w:p>
          <w:p w14:paraId="4F2F7780" w14:textId="77777777" w:rsidR="00F61540" w:rsidRDefault="00F61540" w:rsidP="00F61540">
            <w:r>
              <w:t>SELECT</w:t>
            </w:r>
          </w:p>
          <w:p w14:paraId="6B084476" w14:textId="77777777" w:rsidR="00F61540" w:rsidRDefault="00F61540" w:rsidP="00F61540">
            <w:r>
              <w:t xml:space="preserve">    </w:t>
            </w:r>
            <w:proofErr w:type="spellStart"/>
            <w:r>
              <w:t>e.EnrollmentID</w:t>
            </w:r>
            <w:proofErr w:type="spellEnd"/>
            <w:r>
              <w:t>,</w:t>
            </w:r>
          </w:p>
          <w:p w14:paraId="37375057" w14:textId="77777777" w:rsidR="00F61540" w:rsidRDefault="00F61540" w:rsidP="00F61540">
            <w:r>
              <w:t xml:space="preserve">    </w:t>
            </w:r>
            <w:proofErr w:type="spellStart"/>
            <w:r>
              <w:t>a.AttendanceDate</w:t>
            </w:r>
            <w:proofErr w:type="spellEnd"/>
            <w:r>
              <w:t>,</w:t>
            </w:r>
          </w:p>
          <w:p w14:paraId="6011DB9E" w14:textId="77777777" w:rsidR="00F61540" w:rsidRDefault="00F61540" w:rsidP="00F61540">
            <w:r>
              <w:t xml:space="preserve">    </w:t>
            </w:r>
            <w:proofErr w:type="spellStart"/>
            <w:r>
              <w:t>a.Status</w:t>
            </w:r>
            <w:proofErr w:type="spellEnd"/>
            <w:r>
              <w:t>,</w:t>
            </w:r>
          </w:p>
          <w:p w14:paraId="28231737" w14:textId="77777777" w:rsidR="00F61540" w:rsidRDefault="00F61540" w:rsidP="00F61540">
            <w:r>
              <w:t xml:space="preserve">    </w:t>
            </w:r>
            <w:proofErr w:type="spellStart"/>
            <w:r>
              <w:t>a.Remarks</w:t>
            </w:r>
            <w:proofErr w:type="spellEnd"/>
          </w:p>
          <w:p w14:paraId="653E5226" w14:textId="77777777" w:rsidR="00F61540" w:rsidRDefault="00F61540" w:rsidP="00F61540">
            <w:r>
              <w:t>FROM</w:t>
            </w:r>
          </w:p>
          <w:p w14:paraId="22E26C59" w14:textId="77777777" w:rsidR="00F61540" w:rsidRDefault="00F61540" w:rsidP="00F61540">
            <w:r>
              <w:t>(</w:t>
            </w:r>
          </w:p>
          <w:p w14:paraId="6363656D" w14:textId="77777777" w:rsidR="00F61540" w:rsidRDefault="00F61540" w:rsidP="00F61540">
            <w:r>
              <w:t xml:space="preserve">    SELECT 'Aarav Sharma' AS </w:t>
            </w:r>
            <w:proofErr w:type="spellStart"/>
            <w:r>
              <w:t>StudentName</w:t>
            </w:r>
            <w:proofErr w:type="spellEnd"/>
            <w:r>
              <w:t xml:space="preserve">, 'Python Morning Batch' AS </w:t>
            </w:r>
            <w:proofErr w:type="spellStart"/>
            <w:r>
              <w:t>BatchName</w:t>
            </w:r>
            <w:proofErr w:type="spellEnd"/>
            <w:r>
              <w:t>,</w:t>
            </w:r>
          </w:p>
          <w:p w14:paraId="7736F14B" w14:textId="77777777" w:rsidR="00F61540" w:rsidRDefault="00F61540" w:rsidP="00F61540">
            <w:r>
              <w:t xml:space="preserve">           '2026-01-05' AS </w:t>
            </w:r>
            <w:proofErr w:type="spellStart"/>
            <w:r>
              <w:t>AttendanceDate</w:t>
            </w:r>
            <w:proofErr w:type="spellEnd"/>
            <w:r>
              <w:t>, 'Present' AS Status, 'Attended session' AS Remarks</w:t>
            </w:r>
          </w:p>
          <w:p w14:paraId="11D3BD44" w14:textId="77777777" w:rsidR="00F61540" w:rsidRDefault="00F61540" w:rsidP="00F61540">
            <w:r>
              <w:t xml:space="preserve">    UNION ALL</w:t>
            </w:r>
          </w:p>
          <w:p w14:paraId="0310864A" w14:textId="77777777" w:rsidR="00F61540" w:rsidRDefault="00F61540" w:rsidP="00F61540">
            <w:r>
              <w:t xml:space="preserve">    SELECT 'Aarav Sharma', 'Python Morning Batch', '2026-01-10', 'Present', 'Attended session'</w:t>
            </w:r>
          </w:p>
          <w:p w14:paraId="2BFC7B48" w14:textId="77777777" w:rsidR="00F61540" w:rsidRDefault="00F61540" w:rsidP="00F61540">
            <w:r>
              <w:t xml:space="preserve">    UNION ALL</w:t>
            </w:r>
          </w:p>
          <w:p w14:paraId="10124E0E" w14:textId="77777777" w:rsidR="00F61540" w:rsidRDefault="00F61540" w:rsidP="00F61540">
            <w:r>
              <w:t xml:space="preserve">    SELECT 'Aarav Sharma', 'Python Morning Batch', '2026-01-15', 'Present', 'Attended session'</w:t>
            </w:r>
          </w:p>
          <w:p w14:paraId="294931D9" w14:textId="77777777" w:rsidR="00F61540" w:rsidRDefault="00F61540" w:rsidP="00F61540">
            <w:r>
              <w:t xml:space="preserve">    UNION ALL</w:t>
            </w:r>
          </w:p>
          <w:p w14:paraId="780A2599" w14:textId="77777777" w:rsidR="00F61540" w:rsidRDefault="00F61540" w:rsidP="00F61540">
            <w:r>
              <w:t xml:space="preserve">    SELECT 'Priya Patil', 'Python Morning Batch', '2026-01-05', 'Present', 'Attended session'</w:t>
            </w:r>
          </w:p>
          <w:p w14:paraId="385161A2" w14:textId="77777777" w:rsidR="00F61540" w:rsidRDefault="00F61540" w:rsidP="00F61540">
            <w:r>
              <w:t xml:space="preserve">    UNION ALL</w:t>
            </w:r>
          </w:p>
          <w:p w14:paraId="251B51DB" w14:textId="77777777" w:rsidR="00F61540" w:rsidRDefault="00F61540" w:rsidP="00F61540">
            <w:r>
              <w:t xml:space="preserve">    SELECT 'Priya Patil', 'Python Morning Batch', '2026-01-10', 'Absent', 'Absent from session'</w:t>
            </w:r>
          </w:p>
          <w:p w14:paraId="241FF568" w14:textId="77777777" w:rsidR="00F61540" w:rsidRDefault="00F61540" w:rsidP="00F61540">
            <w:r>
              <w:t xml:space="preserve">    UNION ALL</w:t>
            </w:r>
          </w:p>
          <w:p w14:paraId="79166F1E" w14:textId="77777777" w:rsidR="00F61540" w:rsidRDefault="00F61540" w:rsidP="00F61540">
            <w:r>
              <w:t xml:space="preserve">    SELECT 'Priya Patil', 'Python Morning Batch', '2026-01-15', 'Present', 'Attended session'</w:t>
            </w:r>
          </w:p>
          <w:p w14:paraId="6CB1D805" w14:textId="77777777" w:rsidR="00F61540" w:rsidRDefault="00F61540" w:rsidP="00F61540">
            <w:r>
              <w:t xml:space="preserve">    UNION ALL</w:t>
            </w:r>
          </w:p>
          <w:p w14:paraId="7DB9170C" w14:textId="77777777" w:rsidR="00F61540" w:rsidRDefault="00F61540" w:rsidP="00F61540">
            <w:r>
              <w:t xml:space="preserve">    SELECT 'Rohan Deshmukh', 'Python Morning Batch', '2026-01-05', 'Absent', 'Absent from session'</w:t>
            </w:r>
          </w:p>
          <w:p w14:paraId="40B62278" w14:textId="77777777" w:rsidR="00F61540" w:rsidRDefault="00F61540" w:rsidP="00F61540">
            <w:r>
              <w:t xml:space="preserve">    UNION ALL</w:t>
            </w:r>
          </w:p>
          <w:p w14:paraId="265519DB" w14:textId="77777777" w:rsidR="00F61540" w:rsidRDefault="00F61540" w:rsidP="00F61540">
            <w:r>
              <w:t xml:space="preserve">    SELECT 'Rohan Deshmukh', 'Python Morning Batch', '2026-01-10', 'Absent', 'Absent from session'</w:t>
            </w:r>
          </w:p>
          <w:p w14:paraId="29CDAC3E" w14:textId="77777777" w:rsidR="00F61540" w:rsidRDefault="00F61540" w:rsidP="00F61540">
            <w:r>
              <w:t xml:space="preserve">    UNION ALL</w:t>
            </w:r>
          </w:p>
          <w:p w14:paraId="52559D84" w14:textId="77777777" w:rsidR="00F61540" w:rsidRDefault="00F61540" w:rsidP="00F61540">
            <w:r>
              <w:t xml:space="preserve">    SELECT 'Rohan Deshmukh', 'Python Morning Batch', '2026-01-15', 'Present', 'Attended session'</w:t>
            </w:r>
          </w:p>
          <w:p w14:paraId="3988A65F" w14:textId="77777777" w:rsidR="00F61540" w:rsidRDefault="00F61540" w:rsidP="00F61540">
            <w:r>
              <w:t xml:space="preserve">    UNION ALL</w:t>
            </w:r>
          </w:p>
          <w:p w14:paraId="4A63670C" w14:textId="77777777" w:rsidR="00F61540" w:rsidRDefault="00F61540" w:rsidP="00F61540">
            <w:r>
              <w:t xml:space="preserve">    SELECT 'Sneha Kulkarni', 'Analytics Evening Batch', '2026-02-05', 'Present', 'Attended session'</w:t>
            </w:r>
          </w:p>
          <w:p w14:paraId="62751DB6" w14:textId="77777777" w:rsidR="00F61540" w:rsidRDefault="00F61540" w:rsidP="00F61540">
            <w:r>
              <w:t xml:space="preserve">    UNION ALL</w:t>
            </w:r>
          </w:p>
          <w:p w14:paraId="4201AD9A" w14:textId="77777777" w:rsidR="00F61540" w:rsidRDefault="00F61540" w:rsidP="00F61540">
            <w:r>
              <w:t xml:space="preserve">    SELECT 'Sneha Kulkarni', 'Analytics Evening Batch', '2026-02-10', 'Present', 'Attended session'</w:t>
            </w:r>
          </w:p>
          <w:p w14:paraId="556DC8A8" w14:textId="77777777" w:rsidR="00F61540" w:rsidRDefault="00F61540" w:rsidP="00F61540">
            <w:r>
              <w:lastRenderedPageBreak/>
              <w:t xml:space="preserve">    UNION ALL</w:t>
            </w:r>
          </w:p>
          <w:p w14:paraId="6FB7BB75" w14:textId="77777777" w:rsidR="00F61540" w:rsidRDefault="00F61540" w:rsidP="00F61540">
            <w:r>
              <w:t xml:space="preserve">    SELECT 'Sneha Kulkarni', 'Analytics Evening Batch', '2026-02-15', 'Present', 'Attended session'</w:t>
            </w:r>
          </w:p>
          <w:p w14:paraId="769F5CF4" w14:textId="77777777" w:rsidR="00F61540" w:rsidRDefault="00F61540" w:rsidP="00F61540">
            <w:r>
              <w:t xml:space="preserve">    UNION ALL</w:t>
            </w:r>
          </w:p>
          <w:p w14:paraId="5ABDFABE" w14:textId="77777777" w:rsidR="00F61540" w:rsidRDefault="00F61540" w:rsidP="00F61540">
            <w:r>
              <w:t xml:space="preserve">    SELECT 'Aditya Joshi', 'Analytics Evening Batch', '2026-02-05', 'Present', 'Attended session'</w:t>
            </w:r>
          </w:p>
          <w:p w14:paraId="45493FD6" w14:textId="77777777" w:rsidR="00F61540" w:rsidRDefault="00F61540" w:rsidP="00F61540">
            <w:r>
              <w:t xml:space="preserve">    UNION ALL</w:t>
            </w:r>
          </w:p>
          <w:p w14:paraId="2622D567" w14:textId="77777777" w:rsidR="00F61540" w:rsidRDefault="00F61540" w:rsidP="00F61540">
            <w:r>
              <w:t xml:space="preserve">    SELECT 'Aditya Joshi', 'Analytics Evening Batch', '2026-02-10', 'Late', 'Arrived late'</w:t>
            </w:r>
          </w:p>
          <w:p w14:paraId="21619009" w14:textId="77777777" w:rsidR="00F61540" w:rsidRDefault="00F61540" w:rsidP="00F61540">
            <w:r>
              <w:t xml:space="preserve">    UNION ALL</w:t>
            </w:r>
          </w:p>
          <w:p w14:paraId="36DF64EA" w14:textId="77777777" w:rsidR="00F61540" w:rsidRDefault="00F61540" w:rsidP="00F61540">
            <w:r>
              <w:t xml:space="preserve">    SELECT 'Aditya Joshi', 'Analytics Evening Batch', '2026-02-15', 'Absent', 'Absent from session'</w:t>
            </w:r>
          </w:p>
          <w:p w14:paraId="332F2EF7" w14:textId="77777777" w:rsidR="00F61540" w:rsidRDefault="00F61540" w:rsidP="00F61540">
            <w:r>
              <w:t xml:space="preserve">    UNION ALL</w:t>
            </w:r>
          </w:p>
          <w:p w14:paraId="342977EC" w14:textId="77777777" w:rsidR="00F61540" w:rsidRDefault="00F61540" w:rsidP="00F61540">
            <w:r>
              <w:t xml:space="preserve">    SELECT 'Ananya Shah', 'Analytics Evening Batch', '2026-02-05', 'Absent', 'Absent from session'</w:t>
            </w:r>
          </w:p>
          <w:p w14:paraId="35EA696F" w14:textId="77777777" w:rsidR="00F61540" w:rsidRDefault="00F61540" w:rsidP="00F61540">
            <w:r>
              <w:t xml:space="preserve">    UNION ALL</w:t>
            </w:r>
          </w:p>
          <w:p w14:paraId="7CDB92D9" w14:textId="77777777" w:rsidR="00F61540" w:rsidRDefault="00F61540" w:rsidP="00F61540">
            <w:r>
              <w:t xml:space="preserve">    SELECT 'Ananya Shah', 'Analytics Evening Batch', '2026-02-10', 'Absent', 'Absent from session'</w:t>
            </w:r>
          </w:p>
          <w:p w14:paraId="0E9D92A2" w14:textId="77777777" w:rsidR="00F61540" w:rsidRDefault="00F61540" w:rsidP="00F61540">
            <w:r>
              <w:t xml:space="preserve">    UNION ALL</w:t>
            </w:r>
          </w:p>
          <w:p w14:paraId="4E0F17CF" w14:textId="77777777" w:rsidR="00F61540" w:rsidRDefault="00F61540" w:rsidP="00F61540">
            <w:r>
              <w:t xml:space="preserve">    SELECT 'Ananya Shah', 'Analytics Evening Batch', '2026-02-15', 'Absent', 'Absent from session'</w:t>
            </w:r>
          </w:p>
          <w:p w14:paraId="34113A90" w14:textId="77777777" w:rsidR="00F61540" w:rsidRDefault="00F61540" w:rsidP="00F61540">
            <w:r>
              <w:t xml:space="preserve">    UNION ALL</w:t>
            </w:r>
          </w:p>
          <w:p w14:paraId="14008267" w14:textId="77777777" w:rsidR="00F61540" w:rsidRDefault="00F61540" w:rsidP="00F61540">
            <w:r>
              <w:t xml:space="preserve">    SELECT 'Omkar Jadhav', 'SQL Weekend Batch', '2026-03-07', 'Present', 'Attended session'</w:t>
            </w:r>
          </w:p>
          <w:p w14:paraId="729765F5" w14:textId="77777777" w:rsidR="00F61540" w:rsidRDefault="00F61540" w:rsidP="00F61540">
            <w:r>
              <w:t xml:space="preserve">    UNION ALL</w:t>
            </w:r>
          </w:p>
          <w:p w14:paraId="352F5F37" w14:textId="77777777" w:rsidR="00F61540" w:rsidRDefault="00F61540" w:rsidP="00F61540">
            <w:r>
              <w:t xml:space="preserve">    SELECT 'Omkar Jadhav', 'SQL Weekend Batch', '2026-03-14', 'Present', 'Attended session'</w:t>
            </w:r>
          </w:p>
          <w:p w14:paraId="75649A84" w14:textId="77777777" w:rsidR="00F61540" w:rsidRDefault="00F61540" w:rsidP="00F61540">
            <w:r>
              <w:t xml:space="preserve">    UNION ALL</w:t>
            </w:r>
          </w:p>
          <w:p w14:paraId="2F88BC7B" w14:textId="77777777" w:rsidR="00F61540" w:rsidRDefault="00F61540" w:rsidP="00F61540">
            <w:r>
              <w:t xml:space="preserve">    SELECT 'Omkar Jadhav', 'SQL Weekend Batch', '2026-03-21', 'Present', 'Attended session'</w:t>
            </w:r>
          </w:p>
          <w:p w14:paraId="2BB37E58" w14:textId="77777777" w:rsidR="00F61540" w:rsidRDefault="00F61540" w:rsidP="00F61540">
            <w:r>
              <w:t xml:space="preserve">    UNION ALL</w:t>
            </w:r>
          </w:p>
          <w:p w14:paraId="2002D0A2" w14:textId="77777777" w:rsidR="00F61540" w:rsidRDefault="00F61540" w:rsidP="00F61540">
            <w:r>
              <w:t xml:space="preserve">    SELECT 'Kavya Mehta', 'SQL Weekend Batch', '2026-03-07', 'Present', 'Attended session'</w:t>
            </w:r>
          </w:p>
          <w:p w14:paraId="270AA873" w14:textId="77777777" w:rsidR="00F61540" w:rsidRDefault="00F61540" w:rsidP="00F61540">
            <w:r>
              <w:t xml:space="preserve">    UNION ALL</w:t>
            </w:r>
          </w:p>
          <w:p w14:paraId="5EED1632" w14:textId="77777777" w:rsidR="00F61540" w:rsidRDefault="00F61540" w:rsidP="00F61540">
            <w:r>
              <w:t xml:space="preserve">    SELECT 'Kavya Mehta', 'SQL Weekend Batch', '2026-03-14', 'Absent', 'Absent from session'</w:t>
            </w:r>
          </w:p>
          <w:p w14:paraId="487974E0" w14:textId="77777777" w:rsidR="00F61540" w:rsidRDefault="00F61540" w:rsidP="00F61540">
            <w:r>
              <w:t xml:space="preserve">    UNION ALL</w:t>
            </w:r>
          </w:p>
          <w:p w14:paraId="768580C0" w14:textId="77777777" w:rsidR="00F61540" w:rsidRDefault="00F61540" w:rsidP="00F61540">
            <w:r>
              <w:t xml:space="preserve">    SELECT 'Kavya Mehta', 'SQL Weekend Batch', '2026-03-21', 'Present', 'Attended session'</w:t>
            </w:r>
          </w:p>
          <w:p w14:paraId="7AA93B9C" w14:textId="77777777" w:rsidR="00F61540" w:rsidRDefault="00F61540" w:rsidP="00F61540">
            <w:r>
              <w:t xml:space="preserve">    UNION ALL</w:t>
            </w:r>
          </w:p>
          <w:p w14:paraId="4960C53C" w14:textId="77777777" w:rsidR="00F61540" w:rsidRDefault="00F61540" w:rsidP="00F61540">
            <w:r>
              <w:t xml:space="preserve">    SELECT 'Ishaan More', 'Web Development Batch', '2026-04-05', 'Present', 'Attended session'</w:t>
            </w:r>
          </w:p>
          <w:p w14:paraId="207B687D" w14:textId="77777777" w:rsidR="00F61540" w:rsidRDefault="00F61540" w:rsidP="00F61540">
            <w:r>
              <w:t xml:space="preserve">    UNION ALL</w:t>
            </w:r>
          </w:p>
          <w:p w14:paraId="39644725" w14:textId="77777777" w:rsidR="00F61540" w:rsidRDefault="00F61540" w:rsidP="00F61540">
            <w:r>
              <w:t xml:space="preserve">    SELECT 'Ishaan More', 'Web Development Batch', '2026-04-12', 'Present', 'Attended session'</w:t>
            </w:r>
          </w:p>
          <w:p w14:paraId="570A3812" w14:textId="77777777" w:rsidR="00F61540" w:rsidRDefault="00F61540" w:rsidP="00F61540">
            <w:r>
              <w:t xml:space="preserve">    UNION ALL</w:t>
            </w:r>
          </w:p>
          <w:p w14:paraId="3E15FE61" w14:textId="77777777" w:rsidR="00F61540" w:rsidRDefault="00F61540" w:rsidP="00F61540">
            <w:r>
              <w:t xml:space="preserve">    SELECT 'Ishaan More', 'Web Development Batch', '2026-04-19', 'Present', 'Attended session'</w:t>
            </w:r>
          </w:p>
          <w:p w14:paraId="6CCCA208" w14:textId="77777777" w:rsidR="00F61540" w:rsidRDefault="00F61540" w:rsidP="00F61540">
            <w:r>
              <w:lastRenderedPageBreak/>
              <w:t xml:space="preserve">    UNION ALL</w:t>
            </w:r>
          </w:p>
          <w:p w14:paraId="01710219" w14:textId="77777777" w:rsidR="00F61540" w:rsidRDefault="00F61540" w:rsidP="00F61540">
            <w:r>
              <w:t xml:space="preserve">    SELECT 'Neha Pawar', 'Web Development Batch', '2026-04-05', 'Absent', 'Absent from session'</w:t>
            </w:r>
          </w:p>
          <w:p w14:paraId="676A2FDA" w14:textId="77777777" w:rsidR="00F61540" w:rsidRDefault="00F61540" w:rsidP="00F61540">
            <w:r>
              <w:t xml:space="preserve">    UNION ALL</w:t>
            </w:r>
          </w:p>
          <w:p w14:paraId="6FBAB5EE" w14:textId="77777777" w:rsidR="00F61540" w:rsidRDefault="00F61540" w:rsidP="00F61540">
            <w:r>
              <w:t xml:space="preserve">    SELECT 'Neha Pawar', 'Web Development Batch', '2026-04-12', 'Present', 'Attended session'</w:t>
            </w:r>
          </w:p>
          <w:p w14:paraId="68E25ACD" w14:textId="77777777" w:rsidR="00F61540" w:rsidRDefault="00F61540" w:rsidP="00F61540">
            <w:r>
              <w:t xml:space="preserve">    UNION ALL</w:t>
            </w:r>
          </w:p>
          <w:p w14:paraId="4EC267AD" w14:textId="77777777" w:rsidR="00F61540" w:rsidRDefault="00F61540" w:rsidP="00F61540">
            <w:r>
              <w:t xml:space="preserve">    SELECT 'Neha Pawar', 'Web Development Batch', '2026-04-19', 'Absent', 'Absent from session'</w:t>
            </w:r>
          </w:p>
          <w:p w14:paraId="131045B2" w14:textId="77777777" w:rsidR="00F61540" w:rsidRDefault="00F61540" w:rsidP="00F61540">
            <w:r>
              <w:t>) AS a</w:t>
            </w:r>
          </w:p>
          <w:p w14:paraId="724E7C14" w14:textId="77777777" w:rsidR="00F61540" w:rsidRDefault="00F61540" w:rsidP="00F61540">
            <w:r>
              <w:t xml:space="preserve">JOIN student s ON </w:t>
            </w:r>
            <w:proofErr w:type="spellStart"/>
            <w:r>
              <w:t>s.StudentName</w:t>
            </w:r>
            <w:proofErr w:type="spellEnd"/>
            <w:r>
              <w:t xml:space="preserve"> = </w:t>
            </w:r>
            <w:proofErr w:type="spellStart"/>
            <w:r>
              <w:t>a.StudentName</w:t>
            </w:r>
            <w:proofErr w:type="spellEnd"/>
          </w:p>
          <w:p w14:paraId="47FAF0DE" w14:textId="77777777" w:rsidR="00F61540" w:rsidRDefault="00F61540" w:rsidP="00F61540">
            <w:r>
              <w:t xml:space="preserve">JOIN batch b ON </w:t>
            </w:r>
            <w:proofErr w:type="spellStart"/>
            <w:r>
              <w:t>b.BatchName</w:t>
            </w:r>
            <w:proofErr w:type="spellEnd"/>
            <w:r>
              <w:t xml:space="preserve"> = </w:t>
            </w:r>
            <w:proofErr w:type="spellStart"/>
            <w:r>
              <w:t>a.BatchName</w:t>
            </w:r>
            <w:proofErr w:type="spellEnd"/>
          </w:p>
          <w:p w14:paraId="00F75A2E" w14:textId="77777777" w:rsidR="00F61540" w:rsidRDefault="00F61540" w:rsidP="00F61540">
            <w:r>
              <w:t>JOIN enrollment e</w:t>
            </w:r>
          </w:p>
          <w:p w14:paraId="2C4B4EE9" w14:textId="77777777" w:rsidR="00F61540" w:rsidRDefault="00F61540" w:rsidP="00F61540">
            <w:r>
              <w:t xml:space="preserve">    ON </w:t>
            </w:r>
            <w:proofErr w:type="spellStart"/>
            <w:r>
              <w:t>e.StudentID</w:t>
            </w:r>
            <w:proofErr w:type="spellEnd"/>
            <w:r>
              <w:t xml:space="preserve"> = </w:t>
            </w:r>
            <w:proofErr w:type="spellStart"/>
            <w:r>
              <w:t>s.StudentID</w:t>
            </w:r>
            <w:proofErr w:type="spellEnd"/>
          </w:p>
          <w:p w14:paraId="3CAC276C" w14:textId="77777777" w:rsidR="00F61540" w:rsidRDefault="00F61540" w:rsidP="00F61540">
            <w:r>
              <w:t xml:space="preserve">    AND </w:t>
            </w:r>
            <w:proofErr w:type="spellStart"/>
            <w:r>
              <w:t>e.BatchID</w:t>
            </w:r>
            <w:proofErr w:type="spellEnd"/>
            <w:r>
              <w:t xml:space="preserve"> = </w:t>
            </w:r>
            <w:proofErr w:type="spellStart"/>
            <w:r>
              <w:t>b.BatchID</w:t>
            </w:r>
            <w:proofErr w:type="spellEnd"/>
            <w:r>
              <w:t>;</w:t>
            </w:r>
          </w:p>
          <w:p w14:paraId="00B2E8CB" w14:textId="77777777" w:rsidR="00F61540" w:rsidRDefault="00F61540" w:rsidP="00F61540">
            <w:r>
              <w:t>SELECT</w:t>
            </w:r>
          </w:p>
          <w:p w14:paraId="6A99613A" w14:textId="77777777" w:rsidR="00F61540" w:rsidRDefault="00F61540" w:rsidP="00F61540">
            <w:r>
              <w:t xml:space="preserve">    </w:t>
            </w:r>
            <w:proofErr w:type="spellStart"/>
            <w:r>
              <w:t>a.AttendanceID</w:t>
            </w:r>
            <w:proofErr w:type="spellEnd"/>
            <w:r>
              <w:t>,</w:t>
            </w:r>
          </w:p>
          <w:p w14:paraId="1933D1BB" w14:textId="77777777" w:rsidR="00F61540" w:rsidRDefault="00F61540" w:rsidP="00F61540">
            <w:r>
              <w:t xml:space="preserve">    </w:t>
            </w:r>
            <w:proofErr w:type="spellStart"/>
            <w:r>
              <w:t>s.StudentName</w:t>
            </w:r>
            <w:proofErr w:type="spellEnd"/>
            <w:r>
              <w:t>,</w:t>
            </w:r>
          </w:p>
          <w:p w14:paraId="7401A1D6" w14:textId="77777777" w:rsidR="00F61540" w:rsidRDefault="00F61540" w:rsidP="00F61540">
            <w:r>
              <w:t xml:space="preserve">    </w:t>
            </w:r>
            <w:proofErr w:type="spellStart"/>
            <w:r>
              <w:t>b.BatchName</w:t>
            </w:r>
            <w:proofErr w:type="spellEnd"/>
            <w:r>
              <w:t>,</w:t>
            </w:r>
          </w:p>
          <w:p w14:paraId="7DAA83B4" w14:textId="77777777" w:rsidR="00F61540" w:rsidRDefault="00F61540" w:rsidP="00F61540">
            <w:r>
              <w:t xml:space="preserve">    </w:t>
            </w:r>
            <w:proofErr w:type="spellStart"/>
            <w:r>
              <w:t>a.AttendanceDate</w:t>
            </w:r>
            <w:proofErr w:type="spellEnd"/>
            <w:r>
              <w:t>,</w:t>
            </w:r>
          </w:p>
          <w:p w14:paraId="118B7F10" w14:textId="77777777" w:rsidR="00F61540" w:rsidRDefault="00F61540" w:rsidP="00F61540">
            <w:r>
              <w:t xml:space="preserve">    </w:t>
            </w:r>
            <w:proofErr w:type="spellStart"/>
            <w:r>
              <w:t>a.Status</w:t>
            </w:r>
            <w:proofErr w:type="spellEnd"/>
            <w:r>
              <w:t>,</w:t>
            </w:r>
          </w:p>
          <w:p w14:paraId="2F96473B" w14:textId="77777777" w:rsidR="00F61540" w:rsidRDefault="00F61540" w:rsidP="00F61540">
            <w:r>
              <w:t xml:space="preserve">    </w:t>
            </w:r>
            <w:proofErr w:type="spellStart"/>
            <w:r>
              <w:t>a.Remarks</w:t>
            </w:r>
            <w:proofErr w:type="spellEnd"/>
          </w:p>
          <w:p w14:paraId="333761AD" w14:textId="77777777" w:rsidR="00F61540" w:rsidRDefault="00F61540" w:rsidP="00F61540">
            <w:r>
              <w:t>FROM attendance a</w:t>
            </w:r>
          </w:p>
          <w:p w14:paraId="6EAAE902" w14:textId="77777777" w:rsidR="00F61540" w:rsidRDefault="00F61540" w:rsidP="00F61540">
            <w:r>
              <w:t xml:space="preserve">JOIN enrollment e ON </w:t>
            </w:r>
            <w:proofErr w:type="spellStart"/>
            <w:r>
              <w:t>a.EnrollmentID</w:t>
            </w:r>
            <w:proofErr w:type="spellEnd"/>
            <w:r>
              <w:t xml:space="preserve"> = </w:t>
            </w:r>
            <w:proofErr w:type="spellStart"/>
            <w:r>
              <w:t>e.EnrollmentID</w:t>
            </w:r>
            <w:proofErr w:type="spellEnd"/>
          </w:p>
          <w:p w14:paraId="2DB9F6A7" w14:textId="77777777" w:rsidR="00F61540" w:rsidRDefault="00F61540" w:rsidP="00F61540">
            <w:r>
              <w:t xml:space="preserve">JOIN student s ON </w:t>
            </w:r>
            <w:proofErr w:type="spellStart"/>
            <w:r>
              <w:t>e.StudentID</w:t>
            </w:r>
            <w:proofErr w:type="spellEnd"/>
            <w:r>
              <w:t xml:space="preserve"> = </w:t>
            </w:r>
            <w:proofErr w:type="spellStart"/>
            <w:r>
              <w:t>s.StudentID</w:t>
            </w:r>
            <w:proofErr w:type="spellEnd"/>
          </w:p>
          <w:p w14:paraId="52382122" w14:textId="77777777" w:rsidR="00F61540" w:rsidRDefault="00F61540" w:rsidP="00F61540">
            <w:r>
              <w:t xml:space="preserve">JOIN batch b ON </w:t>
            </w:r>
            <w:proofErr w:type="spellStart"/>
            <w:r>
              <w:t>e.BatchID</w:t>
            </w:r>
            <w:proofErr w:type="spellEnd"/>
            <w:r>
              <w:t xml:space="preserve"> = </w:t>
            </w:r>
            <w:proofErr w:type="spellStart"/>
            <w:r>
              <w:t>b.BatchID</w:t>
            </w:r>
            <w:proofErr w:type="spellEnd"/>
          </w:p>
          <w:p w14:paraId="4A0BF551" w14:textId="4E5C0598" w:rsidR="00F61540" w:rsidRDefault="00F61540" w:rsidP="00F61540">
            <w:r>
              <w:t xml:space="preserve">ORDER BY </w:t>
            </w:r>
            <w:proofErr w:type="spellStart"/>
            <w:r>
              <w:t>b.BatchName</w:t>
            </w:r>
            <w:proofErr w:type="spellEnd"/>
            <w:r>
              <w:t xml:space="preserve">, </w:t>
            </w:r>
            <w:proofErr w:type="spellStart"/>
            <w:r>
              <w:t>s.StudentName</w:t>
            </w:r>
            <w:proofErr w:type="spellEnd"/>
            <w:r>
              <w:t xml:space="preserve">, </w:t>
            </w:r>
            <w:proofErr w:type="spellStart"/>
            <w:r>
              <w:t>a.AttendanceDate</w:t>
            </w:r>
            <w:proofErr w:type="spellEnd"/>
            <w:r>
              <w:t>;</w:t>
            </w:r>
          </w:p>
        </w:tc>
      </w:tr>
    </w:tbl>
    <w:p w14:paraId="6D02B118" w14:textId="77777777" w:rsidR="00A76A2B" w:rsidRDefault="00A76A2B"/>
    <w:p w14:paraId="1A743CBB" w14:textId="77777777" w:rsidR="00F61540" w:rsidRDefault="002D7D14">
      <w:pPr>
        <w:pStyle w:val="Heading3"/>
      </w:pPr>
      <w:r w:rsidRPr="002D7D14">
        <w:rPr>
          <w:noProof/>
        </w:rPr>
        <w:lastRenderedPageBreak/>
        <w:drawing>
          <wp:inline distT="0" distB="0" distL="0" distR="0" wp14:anchorId="495CDAD1" wp14:editId="2090F547">
            <wp:extent cx="8229600" cy="3558540"/>
            <wp:effectExtent l="0" t="0" r="0" b="3810"/>
            <wp:docPr id="171832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9721" name=""/>
                    <pic:cNvPicPr/>
                  </pic:nvPicPr>
                  <pic:blipFill>
                    <a:blip r:embed="rId23"/>
                    <a:stretch>
                      <a:fillRect/>
                    </a:stretch>
                  </pic:blipFill>
                  <pic:spPr>
                    <a:xfrm>
                      <a:off x="0" y="0"/>
                      <a:ext cx="8229600" cy="3558540"/>
                    </a:xfrm>
                    <a:prstGeom prst="rect">
                      <a:avLst/>
                    </a:prstGeom>
                  </pic:spPr>
                </pic:pic>
              </a:graphicData>
            </a:graphic>
          </wp:inline>
        </w:drawing>
      </w:r>
    </w:p>
    <w:p w14:paraId="726734A7" w14:textId="77777777" w:rsidR="00F61540" w:rsidRDefault="00F61540">
      <w:pPr>
        <w:pStyle w:val="Heading3"/>
      </w:pPr>
      <w:r w:rsidRPr="00F61540">
        <w:rPr>
          <w:noProof/>
        </w:rPr>
        <w:lastRenderedPageBreak/>
        <w:drawing>
          <wp:inline distT="0" distB="0" distL="0" distR="0" wp14:anchorId="2F3942CD" wp14:editId="68F4E502">
            <wp:extent cx="8229600" cy="3270885"/>
            <wp:effectExtent l="0" t="0" r="0" b="5715"/>
            <wp:docPr id="114165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6276" name=""/>
                    <pic:cNvPicPr/>
                  </pic:nvPicPr>
                  <pic:blipFill>
                    <a:blip r:embed="rId24"/>
                    <a:stretch>
                      <a:fillRect/>
                    </a:stretch>
                  </pic:blipFill>
                  <pic:spPr>
                    <a:xfrm>
                      <a:off x="0" y="0"/>
                      <a:ext cx="8229600" cy="3270885"/>
                    </a:xfrm>
                    <a:prstGeom prst="rect">
                      <a:avLst/>
                    </a:prstGeom>
                  </pic:spPr>
                </pic:pic>
              </a:graphicData>
            </a:graphic>
          </wp:inline>
        </w:drawing>
      </w:r>
    </w:p>
    <w:p w14:paraId="1B50D896" w14:textId="489839A6" w:rsidR="00A76A2B" w:rsidRDefault="00F61540">
      <w:pPr>
        <w:pStyle w:val="Heading3"/>
      </w:pPr>
      <w:r w:rsidRPr="00F61540">
        <w:rPr>
          <w:noProof/>
        </w:rPr>
        <w:lastRenderedPageBreak/>
        <w:drawing>
          <wp:inline distT="0" distB="0" distL="0" distR="0" wp14:anchorId="12E8742B" wp14:editId="731388FD">
            <wp:extent cx="8229600" cy="4585970"/>
            <wp:effectExtent l="0" t="0" r="0" b="5080"/>
            <wp:docPr id="12864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1098" name=""/>
                    <pic:cNvPicPr/>
                  </pic:nvPicPr>
                  <pic:blipFill>
                    <a:blip r:embed="rId25"/>
                    <a:stretch>
                      <a:fillRect/>
                    </a:stretch>
                  </pic:blipFill>
                  <pic:spPr>
                    <a:xfrm>
                      <a:off x="0" y="0"/>
                      <a:ext cx="8229600" cy="4585970"/>
                    </a:xfrm>
                    <a:prstGeom prst="rect">
                      <a:avLst/>
                    </a:prstGeom>
                  </pic:spPr>
                </pic:pic>
              </a:graphicData>
            </a:graphic>
          </wp:inline>
        </w:drawing>
      </w:r>
      <w:proofErr w:type="spellStart"/>
      <w:r w:rsidR="002D7D14" w:rsidRPr="00D04F22">
        <w:rPr>
          <w:sz w:val="28"/>
          <w:szCs w:val="28"/>
        </w:rPr>
        <w:t>AssessmentResult</w:t>
      </w:r>
      <w:proofErr w:type="spellEnd"/>
      <w:r w:rsidR="002D7D14" w:rsidRPr="00D04F22">
        <w:rPr>
          <w:sz w:val="28"/>
          <w:szCs w:val="28"/>
        </w:rPr>
        <w:t xml:space="preserve"> Table</w:t>
      </w:r>
    </w:p>
    <w:tbl>
      <w:tblPr>
        <w:tblStyle w:val="TableGrid"/>
        <w:tblW w:w="12960" w:type="dxa"/>
        <w:tblBorders>
          <w:top w:val="single" w:sz="4" w:space="0" w:color="BFBFBF"/>
          <w:left w:val="single" w:sz="4" w:space="0" w:color="BFBFBF"/>
          <w:bottom w:val="single" w:sz="4" w:space="0" w:color="BFBFBF"/>
          <w:right w:val="single" w:sz="4" w:space="0" w:color="BFBFBF"/>
        </w:tblBorders>
        <w:tblCellMar>
          <w:top w:w="120" w:type="dxa"/>
          <w:left w:w="180" w:type="dxa"/>
          <w:bottom w:w="120" w:type="dxa"/>
          <w:right w:w="180" w:type="dxa"/>
        </w:tblCellMar>
        <w:tblLook w:val="04A0" w:firstRow="1" w:lastRow="0" w:firstColumn="1" w:lastColumn="0" w:noHBand="0" w:noVBand="1"/>
      </w:tblPr>
      <w:tblGrid>
        <w:gridCol w:w="12960"/>
      </w:tblGrid>
      <w:tr w:rsidR="006F54DE" w14:paraId="73B9965F" w14:textId="77777777">
        <w:tc>
          <w:tcPr>
            <w:tcW w:w="12960" w:type="dxa"/>
            <w:shd w:val="clear" w:color="auto" w:fill="F2F2F2"/>
          </w:tcPr>
          <w:p w14:paraId="0791B781" w14:textId="77777777" w:rsidR="006F54DE" w:rsidRDefault="00000000">
            <w:r>
              <w:rPr>
                <w:rFonts w:ascii="Consolas" w:hAnsi="Consolas" w:cs="Consolas"/>
                <w:sz w:val="18"/>
                <w:szCs w:val="18"/>
              </w:rPr>
              <w:t>CREATE TABLE AssessmentResult (</w:t>
            </w:r>
          </w:p>
          <w:p w14:paraId="7C398E80" w14:textId="77777777" w:rsidR="006F54DE" w:rsidRDefault="00000000">
            <w:r>
              <w:rPr>
                <w:rFonts w:ascii="Consolas" w:hAnsi="Consolas" w:cs="Consolas"/>
                <w:sz w:val="18"/>
                <w:szCs w:val="18"/>
              </w:rPr>
              <w:t xml:space="preserve">    AssessmentID    INT PRIMARY KEY AUTO_INCREMENT,</w:t>
            </w:r>
          </w:p>
          <w:p w14:paraId="471CBF02" w14:textId="77777777" w:rsidR="006F54DE" w:rsidRDefault="00000000">
            <w:r>
              <w:rPr>
                <w:rFonts w:ascii="Consolas" w:hAnsi="Consolas" w:cs="Consolas"/>
                <w:sz w:val="18"/>
                <w:szCs w:val="18"/>
              </w:rPr>
              <w:t xml:space="preserve">    EnrollmentID    INT NOT NULL,</w:t>
            </w:r>
          </w:p>
          <w:p w14:paraId="34D888F8" w14:textId="77777777" w:rsidR="006F54DE" w:rsidRDefault="00000000">
            <w:r>
              <w:rPr>
                <w:rFonts w:ascii="Consolas" w:hAnsi="Consolas" w:cs="Consolas"/>
                <w:sz w:val="18"/>
                <w:szCs w:val="18"/>
              </w:rPr>
              <w:lastRenderedPageBreak/>
              <w:t xml:space="preserve">    AssessmentType  VARCHAR(50),</w:t>
            </w:r>
          </w:p>
          <w:p w14:paraId="720B5261" w14:textId="77777777" w:rsidR="006F54DE" w:rsidRDefault="00000000">
            <w:r>
              <w:rPr>
                <w:rFonts w:ascii="Consolas" w:hAnsi="Consolas" w:cs="Consolas"/>
                <w:sz w:val="18"/>
                <w:szCs w:val="18"/>
              </w:rPr>
              <w:t xml:space="preserve">    AssessmentDate  DATE,</w:t>
            </w:r>
          </w:p>
          <w:p w14:paraId="37644D99" w14:textId="77777777" w:rsidR="006F54DE" w:rsidRDefault="00000000">
            <w:r>
              <w:rPr>
                <w:rFonts w:ascii="Consolas" w:hAnsi="Consolas" w:cs="Consolas"/>
                <w:sz w:val="18"/>
                <w:szCs w:val="18"/>
              </w:rPr>
              <w:t xml:space="preserve">    Score           DECIMAL(5,2),</w:t>
            </w:r>
          </w:p>
          <w:p w14:paraId="1E01B1E3" w14:textId="77777777" w:rsidR="006F54DE" w:rsidRDefault="00000000">
            <w:r>
              <w:rPr>
                <w:rFonts w:ascii="Consolas" w:hAnsi="Consolas" w:cs="Consolas"/>
                <w:sz w:val="18"/>
                <w:szCs w:val="18"/>
              </w:rPr>
              <w:t xml:space="preserve">    Remarks         VARCHAR(255),</w:t>
            </w:r>
          </w:p>
          <w:p w14:paraId="421219FF" w14:textId="77777777" w:rsidR="006F54DE" w:rsidRDefault="00000000">
            <w:r>
              <w:rPr>
                <w:rFonts w:ascii="Consolas" w:hAnsi="Consolas" w:cs="Consolas"/>
                <w:sz w:val="18"/>
                <w:szCs w:val="18"/>
              </w:rPr>
              <w:t xml:space="preserve">    FOREIGN KEY (EnrollmentID) REFERENCES Enrollment(EnrollmentID)</w:t>
            </w:r>
          </w:p>
          <w:p w14:paraId="47FBC070" w14:textId="77777777" w:rsidR="006F54DE" w:rsidRDefault="00000000">
            <w:pPr>
              <w:rPr>
                <w:rFonts w:ascii="Consolas" w:hAnsi="Consolas" w:cs="Consolas"/>
                <w:sz w:val="18"/>
                <w:szCs w:val="18"/>
              </w:rPr>
            </w:pPr>
            <w:r>
              <w:rPr>
                <w:rFonts w:ascii="Consolas" w:hAnsi="Consolas" w:cs="Consolas"/>
                <w:sz w:val="18"/>
                <w:szCs w:val="18"/>
              </w:rPr>
              <w:t>);</w:t>
            </w:r>
          </w:p>
          <w:p w14:paraId="20F4E93A" w14:textId="77777777" w:rsidR="00F61540" w:rsidRDefault="00F61540" w:rsidP="00F61540">
            <w:r>
              <w:t xml:space="preserve">INSERT INTO </w:t>
            </w:r>
            <w:proofErr w:type="spellStart"/>
            <w:proofErr w:type="gramStart"/>
            <w:r>
              <w:t>assessmentresult</w:t>
            </w:r>
            <w:proofErr w:type="spellEnd"/>
            <w:proofErr w:type="gramEnd"/>
          </w:p>
          <w:p w14:paraId="6EA417C8" w14:textId="77777777" w:rsidR="00F61540" w:rsidRDefault="00F61540" w:rsidP="00F61540">
            <w:r>
              <w:t>(</w:t>
            </w:r>
            <w:proofErr w:type="spellStart"/>
            <w:r>
              <w:t>EnrollmentID</w:t>
            </w:r>
            <w:proofErr w:type="spellEnd"/>
            <w:r>
              <w:t xml:space="preserve">, </w:t>
            </w:r>
            <w:proofErr w:type="spellStart"/>
            <w:r>
              <w:t>AssessmentType</w:t>
            </w:r>
            <w:proofErr w:type="spellEnd"/>
            <w:r>
              <w:t xml:space="preserve">, </w:t>
            </w:r>
            <w:proofErr w:type="spellStart"/>
            <w:r>
              <w:t>AssessmentDate</w:t>
            </w:r>
            <w:proofErr w:type="spellEnd"/>
            <w:r>
              <w:t>, Score, Remarks)</w:t>
            </w:r>
          </w:p>
          <w:p w14:paraId="283138F6" w14:textId="77777777" w:rsidR="00F61540" w:rsidRDefault="00F61540" w:rsidP="00F61540">
            <w:r>
              <w:t>SELECT</w:t>
            </w:r>
          </w:p>
          <w:p w14:paraId="0362FF07" w14:textId="77777777" w:rsidR="00F61540" w:rsidRDefault="00F61540" w:rsidP="00F61540">
            <w:r>
              <w:t xml:space="preserve">    </w:t>
            </w:r>
            <w:proofErr w:type="spellStart"/>
            <w:r>
              <w:t>e.EnrollmentID</w:t>
            </w:r>
            <w:proofErr w:type="spellEnd"/>
            <w:r>
              <w:t>,</w:t>
            </w:r>
          </w:p>
          <w:p w14:paraId="07DE51DD" w14:textId="77777777" w:rsidR="00F61540" w:rsidRDefault="00F61540" w:rsidP="00F61540">
            <w:r>
              <w:t xml:space="preserve">    </w:t>
            </w:r>
            <w:proofErr w:type="spellStart"/>
            <w:r>
              <w:t>a.AssessmentType</w:t>
            </w:r>
            <w:proofErr w:type="spellEnd"/>
            <w:r>
              <w:t>,</w:t>
            </w:r>
          </w:p>
          <w:p w14:paraId="76F7461A" w14:textId="77777777" w:rsidR="00F61540" w:rsidRDefault="00F61540" w:rsidP="00F61540">
            <w:r>
              <w:t xml:space="preserve">    </w:t>
            </w:r>
            <w:proofErr w:type="spellStart"/>
            <w:r>
              <w:t>a.AssessmentDate</w:t>
            </w:r>
            <w:proofErr w:type="spellEnd"/>
            <w:r>
              <w:t>,</w:t>
            </w:r>
          </w:p>
          <w:p w14:paraId="074943D7" w14:textId="77777777" w:rsidR="00F61540" w:rsidRDefault="00F61540" w:rsidP="00F61540">
            <w:r>
              <w:t xml:space="preserve">    </w:t>
            </w:r>
            <w:proofErr w:type="spellStart"/>
            <w:r>
              <w:t>a.Score</w:t>
            </w:r>
            <w:proofErr w:type="spellEnd"/>
            <w:r>
              <w:t>,</w:t>
            </w:r>
          </w:p>
          <w:p w14:paraId="20BC5444" w14:textId="77777777" w:rsidR="00F61540" w:rsidRDefault="00F61540" w:rsidP="00F61540">
            <w:r>
              <w:t xml:space="preserve">    </w:t>
            </w:r>
            <w:proofErr w:type="spellStart"/>
            <w:r>
              <w:t>a.Remarks</w:t>
            </w:r>
            <w:proofErr w:type="spellEnd"/>
          </w:p>
          <w:p w14:paraId="73F98147" w14:textId="77777777" w:rsidR="00F61540" w:rsidRDefault="00F61540" w:rsidP="00F61540">
            <w:r>
              <w:t>FROM</w:t>
            </w:r>
          </w:p>
          <w:p w14:paraId="45E1730F" w14:textId="77777777" w:rsidR="00F61540" w:rsidRDefault="00F61540" w:rsidP="00F61540">
            <w:r>
              <w:t>(</w:t>
            </w:r>
          </w:p>
          <w:p w14:paraId="7507E06F" w14:textId="77777777" w:rsidR="00F61540" w:rsidRDefault="00F61540" w:rsidP="00F61540">
            <w:r>
              <w:t xml:space="preserve">    SELECT 'Aarav Sharma' AS </w:t>
            </w:r>
            <w:proofErr w:type="spellStart"/>
            <w:r>
              <w:t>StudentName</w:t>
            </w:r>
            <w:proofErr w:type="spellEnd"/>
            <w:r>
              <w:t xml:space="preserve">, 'Python Morning Batch' AS </w:t>
            </w:r>
            <w:proofErr w:type="spellStart"/>
            <w:r>
              <w:t>BatchName</w:t>
            </w:r>
            <w:proofErr w:type="spellEnd"/>
            <w:r>
              <w:t>,</w:t>
            </w:r>
          </w:p>
          <w:p w14:paraId="4A3A084C" w14:textId="77777777" w:rsidR="00F61540" w:rsidRDefault="00F61540" w:rsidP="00F61540">
            <w:r>
              <w:t xml:space="preserve">           'Assignment' AS </w:t>
            </w:r>
            <w:proofErr w:type="spellStart"/>
            <w:r>
              <w:t>AssessmentType</w:t>
            </w:r>
            <w:proofErr w:type="spellEnd"/>
            <w:r>
              <w:t xml:space="preserve">, '2026-02-01' AS </w:t>
            </w:r>
            <w:proofErr w:type="spellStart"/>
            <w:r>
              <w:t>AssessmentDate</w:t>
            </w:r>
            <w:proofErr w:type="spellEnd"/>
            <w:r>
              <w:t>,</w:t>
            </w:r>
          </w:p>
          <w:p w14:paraId="2F5D1CC2" w14:textId="77777777" w:rsidR="00F61540" w:rsidRDefault="00F61540" w:rsidP="00F61540">
            <w:r>
              <w:t xml:space="preserve">           92 AS Score, 'Excellent performance' AS Remarks</w:t>
            </w:r>
          </w:p>
          <w:p w14:paraId="22250D74" w14:textId="77777777" w:rsidR="00F61540" w:rsidRDefault="00F61540" w:rsidP="00F61540">
            <w:r>
              <w:t xml:space="preserve">    UNION ALL</w:t>
            </w:r>
          </w:p>
          <w:p w14:paraId="0281DFDB" w14:textId="77777777" w:rsidR="00F61540" w:rsidRDefault="00F61540" w:rsidP="00F61540">
            <w:r>
              <w:t xml:space="preserve">    SELECT 'Aarav Sharma', 'Python Morning Batch', 'Final Test', '2026-03-15</w:t>
            </w:r>
            <w:proofErr w:type="gramStart"/>
            <w:r>
              <w:t>', 95</w:t>
            </w:r>
            <w:proofErr w:type="gramEnd"/>
            <w:r>
              <w:t>, 'Outstanding'</w:t>
            </w:r>
          </w:p>
          <w:p w14:paraId="4B757753" w14:textId="77777777" w:rsidR="00F61540" w:rsidRDefault="00F61540" w:rsidP="00F61540">
            <w:r>
              <w:t xml:space="preserve">    UNION ALL</w:t>
            </w:r>
          </w:p>
          <w:p w14:paraId="746F8FC8" w14:textId="77777777" w:rsidR="00F61540" w:rsidRDefault="00F61540" w:rsidP="00F61540">
            <w:r>
              <w:t xml:space="preserve">    SELECT 'Priya Patil', 'Python Morning Batch', 'Assignment', '2026-02-01', 85, 'Good performance'</w:t>
            </w:r>
          </w:p>
          <w:p w14:paraId="76EBDA53" w14:textId="77777777" w:rsidR="00F61540" w:rsidRDefault="00F61540" w:rsidP="00F61540">
            <w:r>
              <w:t xml:space="preserve">    UNION ALL</w:t>
            </w:r>
          </w:p>
          <w:p w14:paraId="512386EE" w14:textId="77777777" w:rsidR="00F61540" w:rsidRDefault="00F61540" w:rsidP="00F61540">
            <w:r>
              <w:t xml:space="preserve">    SELECT 'Priya Patil', 'Python Morning Batch', 'Final Test', '2026-03-15', 88, 'Very good'</w:t>
            </w:r>
          </w:p>
          <w:p w14:paraId="5AFC3E23" w14:textId="77777777" w:rsidR="00F61540" w:rsidRDefault="00F61540" w:rsidP="00F61540">
            <w:r>
              <w:t xml:space="preserve">    UNION ALL</w:t>
            </w:r>
          </w:p>
          <w:p w14:paraId="19E8B137" w14:textId="77777777" w:rsidR="00F61540" w:rsidRDefault="00F61540" w:rsidP="00F61540">
            <w:r>
              <w:t xml:space="preserve">    SELECT 'Rohan Deshmukh', 'Python Morning Batch', 'Assignment', '2026-02-01', 55, 'Needs improvement'</w:t>
            </w:r>
          </w:p>
          <w:p w14:paraId="0EE33F0F" w14:textId="77777777" w:rsidR="00F61540" w:rsidRDefault="00F61540" w:rsidP="00F61540">
            <w:r>
              <w:t xml:space="preserve">    UNION ALL</w:t>
            </w:r>
          </w:p>
          <w:p w14:paraId="3EF6DF24" w14:textId="77777777" w:rsidR="00F61540" w:rsidRDefault="00F61540" w:rsidP="00F61540">
            <w:r>
              <w:t xml:space="preserve">    SELECT 'Rohan Deshmukh', 'Python Morning Batch', 'Final Test', '2026-03-15', 60, 'Average performance'</w:t>
            </w:r>
          </w:p>
          <w:p w14:paraId="1FDB46DD" w14:textId="77777777" w:rsidR="00F61540" w:rsidRDefault="00F61540" w:rsidP="00F61540">
            <w:r>
              <w:t xml:space="preserve">    UNION ALL</w:t>
            </w:r>
          </w:p>
          <w:p w14:paraId="3A3A5D82" w14:textId="77777777" w:rsidR="00F61540" w:rsidRDefault="00F61540" w:rsidP="00F61540">
            <w:r>
              <w:t xml:space="preserve">    SELECT 'Sneha Kulkarni', 'Analytics Evening Batch', 'Assignment', '2026-04-01', 96, 'Excellent'</w:t>
            </w:r>
          </w:p>
          <w:p w14:paraId="6C221A2B" w14:textId="77777777" w:rsidR="00F61540" w:rsidRDefault="00F61540" w:rsidP="00F61540">
            <w:r>
              <w:t xml:space="preserve">    UNION ALL</w:t>
            </w:r>
          </w:p>
          <w:p w14:paraId="7352CA92" w14:textId="77777777" w:rsidR="00F61540" w:rsidRDefault="00F61540" w:rsidP="00F61540">
            <w:r>
              <w:t xml:space="preserve">    SELECT 'Sneha Kulkarni', 'Analytics Evening Batch', 'Final Test', '2026-05-15', 98, 'Outstanding'</w:t>
            </w:r>
          </w:p>
          <w:p w14:paraId="4A32330E" w14:textId="77777777" w:rsidR="00F61540" w:rsidRDefault="00F61540" w:rsidP="00F61540">
            <w:r>
              <w:lastRenderedPageBreak/>
              <w:t xml:space="preserve">    UNION ALL</w:t>
            </w:r>
          </w:p>
          <w:p w14:paraId="02DD8F35" w14:textId="77777777" w:rsidR="00F61540" w:rsidRDefault="00F61540" w:rsidP="00F61540">
            <w:r>
              <w:t xml:space="preserve">    SELECT 'Aditya Joshi', 'Analytics Evening Batch', 'Assignment', '2026-04-01', 78, 'Good'</w:t>
            </w:r>
          </w:p>
          <w:p w14:paraId="08CBA60B" w14:textId="77777777" w:rsidR="00F61540" w:rsidRDefault="00F61540" w:rsidP="00F61540">
            <w:r>
              <w:t xml:space="preserve">    UNION ALL</w:t>
            </w:r>
          </w:p>
          <w:p w14:paraId="07ADB9E9" w14:textId="77777777" w:rsidR="00F61540" w:rsidRDefault="00F61540" w:rsidP="00F61540">
            <w:r>
              <w:t xml:space="preserve">    SELECT 'Aditya Joshi', 'Analytics Evening Batch', 'Final Test', '2026-05-15', 75, 'Satisfactory'</w:t>
            </w:r>
          </w:p>
          <w:p w14:paraId="2EC1D5CF" w14:textId="77777777" w:rsidR="00F61540" w:rsidRDefault="00F61540" w:rsidP="00F61540">
            <w:r>
              <w:t xml:space="preserve">    UNION ALL</w:t>
            </w:r>
          </w:p>
          <w:p w14:paraId="5D343D4B" w14:textId="77777777" w:rsidR="00F61540" w:rsidRDefault="00F61540" w:rsidP="00F61540">
            <w:r>
              <w:t xml:space="preserve">    SELECT 'Ananya Shah', 'Analytics Evening Batch', 'Assignment', '2026-04-01', 45, 'Needs improvement'</w:t>
            </w:r>
          </w:p>
          <w:p w14:paraId="38204A0D" w14:textId="77777777" w:rsidR="00F61540" w:rsidRDefault="00F61540" w:rsidP="00F61540">
            <w:r>
              <w:t xml:space="preserve">    UNION ALL</w:t>
            </w:r>
          </w:p>
          <w:p w14:paraId="49C5AC77" w14:textId="77777777" w:rsidR="00F61540" w:rsidRDefault="00F61540" w:rsidP="00F61540">
            <w:r>
              <w:t xml:space="preserve">    SELECT 'Ananya Shah', 'Analytics Evening Batch', 'Final Test', '2026-05-15', 50, 'Requires additional support'</w:t>
            </w:r>
          </w:p>
          <w:p w14:paraId="3F761F9B" w14:textId="77777777" w:rsidR="00F61540" w:rsidRDefault="00F61540" w:rsidP="00F61540">
            <w:r>
              <w:t xml:space="preserve">    UNION ALL</w:t>
            </w:r>
          </w:p>
          <w:p w14:paraId="31A75700" w14:textId="77777777" w:rsidR="00F61540" w:rsidRDefault="00F61540" w:rsidP="00F61540">
            <w:r>
              <w:t xml:space="preserve">    SELECT 'Omkar Jadhav', 'SQL Weekend Batch', 'Assignment', '2026-04-15', 89, 'Very good'</w:t>
            </w:r>
          </w:p>
          <w:p w14:paraId="7BC15EBB" w14:textId="77777777" w:rsidR="00F61540" w:rsidRDefault="00F61540" w:rsidP="00F61540">
            <w:r>
              <w:t xml:space="preserve">    UNION ALL</w:t>
            </w:r>
          </w:p>
          <w:p w14:paraId="445C33EE" w14:textId="77777777" w:rsidR="00F61540" w:rsidRDefault="00F61540" w:rsidP="00F61540">
            <w:r>
              <w:t xml:space="preserve">    SELECT 'Omkar Jadhav', 'SQL Weekend Batch', 'Final Test', '2026-05-20', 94, 'Excellent'</w:t>
            </w:r>
          </w:p>
          <w:p w14:paraId="2040FF04" w14:textId="77777777" w:rsidR="00F61540" w:rsidRDefault="00F61540" w:rsidP="00F61540">
            <w:r>
              <w:t xml:space="preserve">    UNION ALL</w:t>
            </w:r>
          </w:p>
          <w:p w14:paraId="7883EFDA" w14:textId="77777777" w:rsidR="00F61540" w:rsidRDefault="00F61540" w:rsidP="00F61540">
            <w:r>
              <w:t xml:space="preserve">    SELECT 'Kavya Mehta', 'SQL Weekend Batch', 'Assignment', '2026-04-15', 82, 'Good'</w:t>
            </w:r>
          </w:p>
          <w:p w14:paraId="78956F42" w14:textId="77777777" w:rsidR="00F61540" w:rsidRDefault="00F61540" w:rsidP="00F61540">
            <w:r>
              <w:t xml:space="preserve">    UNION ALL</w:t>
            </w:r>
          </w:p>
          <w:p w14:paraId="17DA3AEE" w14:textId="77777777" w:rsidR="00F61540" w:rsidRDefault="00F61540" w:rsidP="00F61540">
            <w:r>
              <w:t xml:space="preserve">    SELECT 'Kavya Mehta', 'SQL Weekend Batch', 'Final Test', '2026-05-20', 86, 'Very good'</w:t>
            </w:r>
          </w:p>
          <w:p w14:paraId="2A136AFE" w14:textId="77777777" w:rsidR="00F61540" w:rsidRDefault="00F61540" w:rsidP="00F61540">
            <w:r>
              <w:t xml:space="preserve">    UNION ALL</w:t>
            </w:r>
          </w:p>
          <w:p w14:paraId="45FC6465" w14:textId="77777777" w:rsidR="00F61540" w:rsidRDefault="00F61540" w:rsidP="00F61540">
            <w:r>
              <w:t xml:space="preserve">    SELECT 'Ishaan More', 'Web Development Batch', 'Assignment', '2026-06-15', 91, 'Excellent'</w:t>
            </w:r>
          </w:p>
          <w:p w14:paraId="7EA45386" w14:textId="77777777" w:rsidR="00F61540" w:rsidRDefault="00F61540" w:rsidP="00F61540">
            <w:r>
              <w:t xml:space="preserve">    UNION ALL</w:t>
            </w:r>
          </w:p>
          <w:p w14:paraId="01253DE9" w14:textId="77777777" w:rsidR="00F61540" w:rsidRDefault="00F61540" w:rsidP="00F61540">
            <w:r>
              <w:t xml:space="preserve">    SELECT 'Ishaan More', 'Web Development Batch', 'Final Test', '2026-08-15', 93, 'Outstanding'</w:t>
            </w:r>
          </w:p>
          <w:p w14:paraId="0CC4BB6F" w14:textId="77777777" w:rsidR="00F61540" w:rsidRDefault="00F61540" w:rsidP="00F61540">
            <w:r>
              <w:t xml:space="preserve">    UNION ALL</w:t>
            </w:r>
          </w:p>
          <w:p w14:paraId="7257561B" w14:textId="77777777" w:rsidR="00F61540" w:rsidRDefault="00F61540" w:rsidP="00F61540">
            <w:r>
              <w:t xml:space="preserve">    SELECT 'Neha Pawar', 'Web Development Batch', 'Assignment', '2026-06-15', 65, 'Average'</w:t>
            </w:r>
          </w:p>
          <w:p w14:paraId="1B8F4BC6" w14:textId="77777777" w:rsidR="00F61540" w:rsidRDefault="00F61540" w:rsidP="00F61540">
            <w:r>
              <w:t xml:space="preserve">    UNION ALL</w:t>
            </w:r>
          </w:p>
          <w:p w14:paraId="635AB3D5" w14:textId="77777777" w:rsidR="00F61540" w:rsidRDefault="00F61540" w:rsidP="00F61540">
            <w:r>
              <w:t xml:space="preserve">    SELECT 'Neha Pawar', 'Web Development Batch', 'Final Test', '2026-08-15', 58, 'Needs improvement'</w:t>
            </w:r>
          </w:p>
          <w:p w14:paraId="29B1E878" w14:textId="77777777" w:rsidR="00F61540" w:rsidRDefault="00F61540" w:rsidP="00F61540">
            <w:r>
              <w:t>) AS a</w:t>
            </w:r>
          </w:p>
          <w:p w14:paraId="29300143" w14:textId="77777777" w:rsidR="00F61540" w:rsidRDefault="00F61540" w:rsidP="00F61540">
            <w:r>
              <w:t>JOIN student s</w:t>
            </w:r>
          </w:p>
          <w:p w14:paraId="31AD2DA0" w14:textId="77777777" w:rsidR="00F61540" w:rsidRDefault="00F61540" w:rsidP="00F61540">
            <w:r>
              <w:t xml:space="preserve">    ON </w:t>
            </w:r>
            <w:proofErr w:type="spellStart"/>
            <w:r>
              <w:t>s.StudentName</w:t>
            </w:r>
            <w:proofErr w:type="spellEnd"/>
            <w:r>
              <w:t xml:space="preserve"> = </w:t>
            </w:r>
            <w:proofErr w:type="spellStart"/>
            <w:r>
              <w:t>a.StudentName</w:t>
            </w:r>
            <w:proofErr w:type="spellEnd"/>
          </w:p>
          <w:p w14:paraId="5BBC1523" w14:textId="77777777" w:rsidR="00F61540" w:rsidRDefault="00F61540" w:rsidP="00F61540">
            <w:r>
              <w:t>JOIN batch b</w:t>
            </w:r>
          </w:p>
          <w:p w14:paraId="5983BA87" w14:textId="77777777" w:rsidR="00F61540" w:rsidRDefault="00F61540" w:rsidP="00F61540">
            <w:r>
              <w:t xml:space="preserve">    ON </w:t>
            </w:r>
            <w:proofErr w:type="spellStart"/>
            <w:r>
              <w:t>b.BatchName</w:t>
            </w:r>
            <w:proofErr w:type="spellEnd"/>
            <w:r>
              <w:t xml:space="preserve"> = </w:t>
            </w:r>
            <w:proofErr w:type="spellStart"/>
            <w:r>
              <w:t>a.BatchName</w:t>
            </w:r>
            <w:proofErr w:type="spellEnd"/>
          </w:p>
          <w:p w14:paraId="2D97AC94" w14:textId="77777777" w:rsidR="00F61540" w:rsidRDefault="00F61540" w:rsidP="00F61540">
            <w:r>
              <w:t>JOIN enrollment e</w:t>
            </w:r>
          </w:p>
          <w:p w14:paraId="2EC473F2" w14:textId="77777777" w:rsidR="00F61540" w:rsidRDefault="00F61540" w:rsidP="00F61540">
            <w:r>
              <w:t xml:space="preserve">    ON </w:t>
            </w:r>
            <w:proofErr w:type="spellStart"/>
            <w:r>
              <w:t>e.StudentID</w:t>
            </w:r>
            <w:proofErr w:type="spellEnd"/>
            <w:r>
              <w:t xml:space="preserve"> = </w:t>
            </w:r>
            <w:proofErr w:type="spellStart"/>
            <w:r>
              <w:t>s.StudentID</w:t>
            </w:r>
            <w:proofErr w:type="spellEnd"/>
          </w:p>
          <w:p w14:paraId="78AFF850" w14:textId="77777777" w:rsidR="00F61540" w:rsidRDefault="00F61540" w:rsidP="00F61540">
            <w:r>
              <w:t xml:space="preserve">    AND </w:t>
            </w:r>
            <w:proofErr w:type="spellStart"/>
            <w:r>
              <w:t>e.BatchID</w:t>
            </w:r>
            <w:proofErr w:type="spellEnd"/>
            <w:r>
              <w:t xml:space="preserve"> = </w:t>
            </w:r>
            <w:proofErr w:type="spellStart"/>
            <w:r>
              <w:t>b.BatchID</w:t>
            </w:r>
            <w:proofErr w:type="spellEnd"/>
            <w:r>
              <w:t>;</w:t>
            </w:r>
          </w:p>
          <w:p w14:paraId="439B718D" w14:textId="77777777" w:rsidR="00F61540" w:rsidRDefault="00F61540" w:rsidP="00F61540">
            <w:r>
              <w:lastRenderedPageBreak/>
              <w:t>SELECT</w:t>
            </w:r>
          </w:p>
          <w:p w14:paraId="3D5FFD7F" w14:textId="77777777" w:rsidR="00F61540" w:rsidRDefault="00F61540" w:rsidP="00F61540">
            <w:r>
              <w:t xml:space="preserve">    </w:t>
            </w:r>
            <w:proofErr w:type="spellStart"/>
            <w:r>
              <w:t>ar.AssessmentID</w:t>
            </w:r>
            <w:proofErr w:type="spellEnd"/>
            <w:r>
              <w:t>,</w:t>
            </w:r>
          </w:p>
          <w:p w14:paraId="268CD1B9" w14:textId="77777777" w:rsidR="00F61540" w:rsidRDefault="00F61540" w:rsidP="00F61540">
            <w:r>
              <w:t xml:space="preserve">    </w:t>
            </w:r>
            <w:proofErr w:type="spellStart"/>
            <w:r>
              <w:t>s.StudentName</w:t>
            </w:r>
            <w:proofErr w:type="spellEnd"/>
            <w:r>
              <w:t>,</w:t>
            </w:r>
          </w:p>
          <w:p w14:paraId="03565EDB" w14:textId="77777777" w:rsidR="00F61540" w:rsidRDefault="00F61540" w:rsidP="00F61540">
            <w:r>
              <w:t xml:space="preserve">    </w:t>
            </w:r>
            <w:proofErr w:type="spellStart"/>
            <w:r>
              <w:t>b.BatchName</w:t>
            </w:r>
            <w:proofErr w:type="spellEnd"/>
            <w:r>
              <w:t>,</w:t>
            </w:r>
          </w:p>
          <w:p w14:paraId="2381B753" w14:textId="77777777" w:rsidR="00F61540" w:rsidRDefault="00F61540" w:rsidP="00F61540">
            <w:r>
              <w:t xml:space="preserve">    </w:t>
            </w:r>
            <w:proofErr w:type="spellStart"/>
            <w:r>
              <w:t>ar.AssessmentType</w:t>
            </w:r>
            <w:proofErr w:type="spellEnd"/>
            <w:r>
              <w:t>,</w:t>
            </w:r>
          </w:p>
          <w:p w14:paraId="4262B4BB" w14:textId="77777777" w:rsidR="00F61540" w:rsidRDefault="00F61540" w:rsidP="00F61540">
            <w:r>
              <w:t xml:space="preserve">    </w:t>
            </w:r>
            <w:proofErr w:type="spellStart"/>
            <w:r>
              <w:t>ar.AssessmentDate</w:t>
            </w:r>
            <w:proofErr w:type="spellEnd"/>
            <w:r>
              <w:t>,</w:t>
            </w:r>
          </w:p>
          <w:p w14:paraId="5FBC5202" w14:textId="77777777" w:rsidR="00F61540" w:rsidRDefault="00F61540" w:rsidP="00F61540">
            <w:r>
              <w:t xml:space="preserve">    </w:t>
            </w:r>
            <w:proofErr w:type="spellStart"/>
            <w:r>
              <w:t>ar.Score</w:t>
            </w:r>
            <w:proofErr w:type="spellEnd"/>
            <w:r>
              <w:t>,</w:t>
            </w:r>
          </w:p>
          <w:p w14:paraId="56A2FC07" w14:textId="77777777" w:rsidR="00F61540" w:rsidRDefault="00F61540" w:rsidP="00F61540">
            <w:r>
              <w:t xml:space="preserve">    </w:t>
            </w:r>
            <w:proofErr w:type="spellStart"/>
            <w:r>
              <w:t>ar.Remarks</w:t>
            </w:r>
            <w:proofErr w:type="spellEnd"/>
          </w:p>
          <w:p w14:paraId="45AB8890" w14:textId="77777777" w:rsidR="00F61540" w:rsidRDefault="00F61540" w:rsidP="00F61540">
            <w:r>
              <w:t xml:space="preserve">FROM </w:t>
            </w:r>
            <w:proofErr w:type="spellStart"/>
            <w:r>
              <w:t>assessmentresult</w:t>
            </w:r>
            <w:proofErr w:type="spellEnd"/>
            <w:r>
              <w:t xml:space="preserve"> </w:t>
            </w:r>
            <w:proofErr w:type="spellStart"/>
            <w:r>
              <w:t>ar</w:t>
            </w:r>
            <w:proofErr w:type="spellEnd"/>
          </w:p>
          <w:p w14:paraId="60A2C4FE" w14:textId="77777777" w:rsidR="00F61540" w:rsidRDefault="00F61540" w:rsidP="00F61540">
            <w:r>
              <w:t>JOIN enrollment e</w:t>
            </w:r>
          </w:p>
          <w:p w14:paraId="5F6C2574" w14:textId="77777777" w:rsidR="00F61540" w:rsidRDefault="00F61540" w:rsidP="00F61540">
            <w:r>
              <w:t xml:space="preserve">    ON </w:t>
            </w:r>
            <w:proofErr w:type="spellStart"/>
            <w:r>
              <w:t>ar.EnrollmentID</w:t>
            </w:r>
            <w:proofErr w:type="spellEnd"/>
            <w:r>
              <w:t xml:space="preserve"> = </w:t>
            </w:r>
            <w:proofErr w:type="spellStart"/>
            <w:r>
              <w:t>e.EnrollmentID</w:t>
            </w:r>
            <w:proofErr w:type="spellEnd"/>
          </w:p>
          <w:p w14:paraId="52E5C388" w14:textId="77777777" w:rsidR="00F61540" w:rsidRDefault="00F61540" w:rsidP="00F61540">
            <w:r>
              <w:t>JOIN student s</w:t>
            </w:r>
          </w:p>
          <w:p w14:paraId="538B23ED" w14:textId="77777777" w:rsidR="00F61540" w:rsidRDefault="00F61540" w:rsidP="00F61540">
            <w:r>
              <w:t xml:space="preserve">    ON </w:t>
            </w:r>
            <w:proofErr w:type="spellStart"/>
            <w:r>
              <w:t>e.StudentID</w:t>
            </w:r>
            <w:proofErr w:type="spellEnd"/>
            <w:r>
              <w:t xml:space="preserve"> = </w:t>
            </w:r>
            <w:proofErr w:type="spellStart"/>
            <w:r>
              <w:t>s.StudentID</w:t>
            </w:r>
            <w:proofErr w:type="spellEnd"/>
          </w:p>
          <w:p w14:paraId="1BEE2E0A" w14:textId="77777777" w:rsidR="00F61540" w:rsidRDefault="00F61540" w:rsidP="00F61540">
            <w:r>
              <w:t>JOIN batch b</w:t>
            </w:r>
          </w:p>
          <w:p w14:paraId="1B69018A" w14:textId="77777777" w:rsidR="00F61540" w:rsidRDefault="00F61540" w:rsidP="00F61540">
            <w:r>
              <w:t xml:space="preserve">    ON </w:t>
            </w:r>
            <w:proofErr w:type="spellStart"/>
            <w:r>
              <w:t>e.BatchID</w:t>
            </w:r>
            <w:proofErr w:type="spellEnd"/>
            <w:r>
              <w:t xml:space="preserve"> = </w:t>
            </w:r>
            <w:proofErr w:type="spellStart"/>
            <w:r>
              <w:t>b.BatchID</w:t>
            </w:r>
            <w:proofErr w:type="spellEnd"/>
          </w:p>
          <w:p w14:paraId="4B7C1EE2" w14:textId="266CBEAF" w:rsidR="00F61540" w:rsidRDefault="00F61540" w:rsidP="00F61540">
            <w:r>
              <w:t xml:space="preserve">ORDER BY </w:t>
            </w:r>
            <w:proofErr w:type="spellStart"/>
            <w:r>
              <w:t>b.BatchName</w:t>
            </w:r>
            <w:proofErr w:type="spellEnd"/>
            <w:r>
              <w:t xml:space="preserve">, </w:t>
            </w:r>
            <w:proofErr w:type="spellStart"/>
            <w:r>
              <w:t>s.StudentName</w:t>
            </w:r>
            <w:proofErr w:type="spellEnd"/>
            <w:r>
              <w:t xml:space="preserve">, </w:t>
            </w:r>
            <w:proofErr w:type="spellStart"/>
            <w:r>
              <w:t>ar.AssessmentDate</w:t>
            </w:r>
            <w:proofErr w:type="spellEnd"/>
            <w:r>
              <w:t>;</w:t>
            </w:r>
          </w:p>
        </w:tc>
      </w:tr>
    </w:tbl>
    <w:p w14:paraId="31CAA549" w14:textId="77777777" w:rsidR="00A76A2B" w:rsidRDefault="00A76A2B"/>
    <w:p w14:paraId="5956C65A" w14:textId="77777777" w:rsidR="002D7D14" w:rsidRDefault="002D7D14">
      <w:pPr>
        <w:pStyle w:val="Heading2"/>
      </w:pPr>
      <w:r w:rsidRPr="002D7D14">
        <w:rPr>
          <w:noProof/>
        </w:rPr>
        <w:lastRenderedPageBreak/>
        <w:drawing>
          <wp:inline distT="0" distB="0" distL="0" distR="0" wp14:anchorId="58138DCF" wp14:editId="08C21F4C">
            <wp:extent cx="8229600" cy="3780790"/>
            <wp:effectExtent l="0" t="0" r="0" b="0"/>
            <wp:docPr id="3298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8151" name=""/>
                    <pic:cNvPicPr/>
                  </pic:nvPicPr>
                  <pic:blipFill>
                    <a:blip r:embed="rId26"/>
                    <a:stretch>
                      <a:fillRect/>
                    </a:stretch>
                  </pic:blipFill>
                  <pic:spPr>
                    <a:xfrm>
                      <a:off x="0" y="0"/>
                      <a:ext cx="8229600" cy="3780790"/>
                    </a:xfrm>
                    <a:prstGeom prst="rect">
                      <a:avLst/>
                    </a:prstGeom>
                  </pic:spPr>
                </pic:pic>
              </a:graphicData>
            </a:graphic>
          </wp:inline>
        </w:drawing>
      </w:r>
    </w:p>
    <w:p w14:paraId="23C0AF18" w14:textId="77777777" w:rsidR="00217B33" w:rsidRDefault="00F61540" w:rsidP="00F61540">
      <w:pPr>
        <w:pStyle w:val="Heading2"/>
      </w:pPr>
      <w:r w:rsidRPr="00F61540">
        <w:rPr>
          <w:noProof/>
        </w:rPr>
        <w:lastRenderedPageBreak/>
        <w:drawing>
          <wp:inline distT="0" distB="0" distL="0" distR="0" wp14:anchorId="05E1CFB3" wp14:editId="3D751DEB">
            <wp:extent cx="8229600" cy="3429000"/>
            <wp:effectExtent l="0" t="0" r="0" b="0"/>
            <wp:docPr id="13861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4855" name=""/>
                    <pic:cNvPicPr/>
                  </pic:nvPicPr>
                  <pic:blipFill>
                    <a:blip r:embed="rId27"/>
                    <a:stretch>
                      <a:fillRect/>
                    </a:stretch>
                  </pic:blipFill>
                  <pic:spPr>
                    <a:xfrm>
                      <a:off x="0" y="0"/>
                      <a:ext cx="8229600" cy="3429000"/>
                    </a:xfrm>
                    <a:prstGeom prst="rect">
                      <a:avLst/>
                    </a:prstGeom>
                  </pic:spPr>
                </pic:pic>
              </a:graphicData>
            </a:graphic>
          </wp:inline>
        </w:drawing>
      </w:r>
      <w:r w:rsidRPr="00F61540">
        <w:rPr>
          <w:noProof/>
        </w:rPr>
        <w:lastRenderedPageBreak/>
        <w:drawing>
          <wp:inline distT="0" distB="0" distL="0" distR="0" wp14:anchorId="34DE3B64" wp14:editId="5B82817B">
            <wp:extent cx="8229600" cy="4133850"/>
            <wp:effectExtent l="0" t="0" r="0" b="0"/>
            <wp:docPr id="10479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08977" name=""/>
                    <pic:cNvPicPr/>
                  </pic:nvPicPr>
                  <pic:blipFill>
                    <a:blip r:embed="rId28"/>
                    <a:stretch>
                      <a:fillRect/>
                    </a:stretch>
                  </pic:blipFill>
                  <pic:spPr>
                    <a:xfrm>
                      <a:off x="0" y="0"/>
                      <a:ext cx="8229600" cy="4133850"/>
                    </a:xfrm>
                    <a:prstGeom prst="rect">
                      <a:avLst/>
                    </a:prstGeom>
                  </pic:spPr>
                </pic:pic>
              </a:graphicData>
            </a:graphic>
          </wp:inline>
        </w:drawing>
      </w:r>
    </w:p>
    <w:p w14:paraId="6E04F174" w14:textId="77777777" w:rsidR="00217B33" w:rsidRDefault="00217B33" w:rsidP="00F61540">
      <w:pPr>
        <w:pStyle w:val="Heading2"/>
      </w:pPr>
      <w:r w:rsidRPr="00217B33">
        <w:t>Query 1: Total Number of Students in Each Batch</w:t>
      </w:r>
    </w:p>
    <w:p w14:paraId="4DEB02DA" w14:textId="77777777" w:rsidR="00217B33" w:rsidRDefault="00217B33" w:rsidP="00217B33">
      <w:r>
        <w:t>SELECT</w:t>
      </w:r>
    </w:p>
    <w:p w14:paraId="4BD94E18" w14:textId="77777777" w:rsidR="00217B33" w:rsidRDefault="00217B33" w:rsidP="00217B33">
      <w:r>
        <w:t xml:space="preserve">    </w:t>
      </w:r>
      <w:proofErr w:type="spellStart"/>
      <w:r>
        <w:t>b.BatchName</w:t>
      </w:r>
      <w:proofErr w:type="spellEnd"/>
      <w:r>
        <w:t>,</w:t>
      </w:r>
    </w:p>
    <w:p w14:paraId="6A95D3F2" w14:textId="77777777" w:rsidR="00217B33" w:rsidRDefault="00217B33" w:rsidP="00217B33">
      <w:r>
        <w:t xml:space="preserve">    COUNT(</w:t>
      </w:r>
      <w:proofErr w:type="spellStart"/>
      <w:proofErr w:type="gramStart"/>
      <w:r>
        <w:t>e.</w:t>
      </w:r>
      <w:proofErr w:type="gramEnd"/>
      <w:r>
        <w:t>EnrollmentID</w:t>
      </w:r>
      <w:proofErr w:type="spellEnd"/>
      <w:r>
        <w:t xml:space="preserve">) AS </w:t>
      </w:r>
      <w:proofErr w:type="spellStart"/>
      <w:r>
        <w:t>TotalStudents</w:t>
      </w:r>
      <w:proofErr w:type="spellEnd"/>
    </w:p>
    <w:p w14:paraId="10F0D3F7" w14:textId="77777777" w:rsidR="00217B33" w:rsidRDefault="00217B33" w:rsidP="00217B33">
      <w:r>
        <w:lastRenderedPageBreak/>
        <w:t>FROM batch b</w:t>
      </w:r>
    </w:p>
    <w:p w14:paraId="02007789" w14:textId="77777777" w:rsidR="00217B33" w:rsidRDefault="00217B33" w:rsidP="00217B33">
      <w:r>
        <w:t>LEFT JOIN enrollment e</w:t>
      </w:r>
    </w:p>
    <w:p w14:paraId="66F67D36" w14:textId="77777777" w:rsidR="00217B33" w:rsidRDefault="00217B33" w:rsidP="00217B33">
      <w:r>
        <w:t xml:space="preserve">    ON </w:t>
      </w:r>
      <w:proofErr w:type="spellStart"/>
      <w:r>
        <w:t>b.BatchID</w:t>
      </w:r>
      <w:proofErr w:type="spellEnd"/>
      <w:r>
        <w:t xml:space="preserve"> = </w:t>
      </w:r>
      <w:proofErr w:type="spellStart"/>
      <w:r>
        <w:t>e.BatchID</w:t>
      </w:r>
      <w:proofErr w:type="spellEnd"/>
    </w:p>
    <w:p w14:paraId="4AC09FDB" w14:textId="192E7489" w:rsidR="00217B33" w:rsidRDefault="00217B33" w:rsidP="00217B33">
      <w:r>
        <w:t xml:space="preserve">GROUP BY </w:t>
      </w:r>
      <w:proofErr w:type="spellStart"/>
      <w:r>
        <w:t>b.BatchID</w:t>
      </w:r>
      <w:proofErr w:type="spellEnd"/>
      <w:r>
        <w:t xml:space="preserve">, </w:t>
      </w:r>
      <w:proofErr w:type="spellStart"/>
      <w:r>
        <w:t>b.BatchName</w:t>
      </w:r>
      <w:proofErr w:type="spellEnd"/>
      <w:r>
        <w:t>;</w:t>
      </w:r>
    </w:p>
    <w:p w14:paraId="05775DFD" w14:textId="535EA7EA" w:rsidR="00217B33" w:rsidRDefault="00217B33" w:rsidP="00217B33">
      <w:r w:rsidRPr="00217B33">
        <w:rPr>
          <w:noProof/>
        </w:rPr>
        <w:drawing>
          <wp:inline distT="0" distB="0" distL="0" distR="0" wp14:anchorId="715C8C8E" wp14:editId="35AC42FB">
            <wp:extent cx="8229600" cy="3700780"/>
            <wp:effectExtent l="0" t="0" r="0" b="0"/>
            <wp:docPr id="151176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8453" name=""/>
                    <pic:cNvPicPr/>
                  </pic:nvPicPr>
                  <pic:blipFill>
                    <a:blip r:embed="rId29"/>
                    <a:stretch>
                      <a:fillRect/>
                    </a:stretch>
                  </pic:blipFill>
                  <pic:spPr>
                    <a:xfrm>
                      <a:off x="0" y="0"/>
                      <a:ext cx="8229600" cy="3700780"/>
                    </a:xfrm>
                    <a:prstGeom prst="rect">
                      <a:avLst/>
                    </a:prstGeom>
                  </pic:spPr>
                </pic:pic>
              </a:graphicData>
            </a:graphic>
          </wp:inline>
        </w:drawing>
      </w:r>
    </w:p>
    <w:p w14:paraId="09C19C73" w14:textId="433C9059" w:rsidR="00217B33" w:rsidRPr="00D04F22" w:rsidRDefault="00217B33" w:rsidP="00217B33">
      <w:pPr>
        <w:rPr>
          <w:b/>
          <w:bCs/>
        </w:rPr>
      </w:pPr>
      <w:r w:rsidRPr="00D04F22">
        <w:rPr>
          <w:b/>
          <w:bCs/>
        </w:rPr>
        <w:t>Observation: The Python Morning Batch and Analytics Evening Batch have the highest enrollment, with 3 students each. The SQL Weekend Batch and Web Development Batch have 2 students each.</w:t>
      </w:r>
    </w:p>
    <w:p w14:paraId="214CDA2F" w14:textId="62C9C91E" w:rsidR="00217B33" w:rsidRDefault="00217B33" w:rsidP="00D04F22">
      <w:pPr>
        <w:pStyle w:val="Heading1"/>
      </w:pPr>
      <w:r w:rsidRPr="00217B33">
        <w:lastRenderedPageBreak/>
        <w:t>Query 2 — Display student details with their course and batch</w:t>
      </w:r>
    </w:p>
    <w:p w14:paraId="5612864A" w14:textId="77777777" w:rsidR="00217B33" w:rsidRDefault="00217B33" w:rsidP="00217B33">
      <w:r>
        <w:t>SELECT</w:t>
      </w:r>
    </w:p>
    <w:p w14:paraId="1FB69EB9" w14:textId="77777777" w:rsidR="00217B33" w:rsidRDefault="00217B33" w:rsidP="00217B33">
      <w:r>
        <w:t xml:space="preserve">    </w:t>
      </w:r>
      <w:proofErr w:type="spellStart"/>
      <w:r>
        <w:t>s.StudentID</w:t>
      </w:r>
      <w:proofErr w:type="spellEnd"/>
      <w:r>
        <w:t>,</w:t>
      </w:r>
    </w:p>
    <w:p w14:paraId="3BF3F0E1" w14:textId="77777777" w:rsidR="00217B33" w:rsidRDefault="00217B33" w:rsidP="00217B33">
      <w:r>
        <w:t xml:space="preserve">    </w:t>
      </w:r>
      <w:proofErr w:type="spellStart"/>
      <w:r>
        <w:t>s.StudentName</w:t>
      </w:r>
      <w:proofErr w:type="spellEnd"/>
      <w:r>
        <w:t>,</w:t>
      </w:r>
    </w:p>
    <w:p w14:paraId="186CC121" w14:textId="77777777" w:rsidR="00217B33" w:rsidRDefault="00217B33" w:rsidP="00217B33">
      <w:r>
        <w:t xml:space="preserve">    </w:t>
      </w:r>
      <w:proofErr w:type="spellStart"/>
      <w:r>
        <w:t>c.CourseName</w:t>
      </w:r>
      <w:proofErr w:type="spellEnd"/>
      <w:r>
        <w:t>,</w:t>
      </w:r>
    </w:p>
    <w:p w14:paraId="1F39DD37" w14:textId="77777777" w:rsidR="00217B33" w:rsidRDefault="00217B33" w:rsidP="00217B33">
      <w:r>
        <w:t xml:space="preserve">    </w:t>
      </w:r>
      <w:proofErr w:type="spellStart"/>
      <w:r>
        <w:t>b.BatchName</w:t>
      </w:r>
      <w:proofErr w:type="spellEnd"/>
      <w:r>
        <w:t>,</w:t>
      </w:r>
    </w:p>
    <w:p w14:paraId="09E852BD" w14:textId="77777777" w:rsidR="00217B33" w:rsidRDefault="00217B33" w:rsidP="00217B33">
      <w:r>
        <w:t xml:space="preserve">    </w:t>
      </w:r>
      <w:proofErr w:type="spellStart"/>
      <w:r>
        <w:t>e.EnrollDate</w:t>
      </w:r>
      <w:proofErr w:type="spellEnd"/>
      <w:r>
        <w:t>,</w:t>
      </w:r>
    </w:p>
    <w:p w14:paraId="30BAC247" w14:textId="77777777" w:rsidR="00217B33" w:rsidRDefault="00217B33" w:rsidP="00217B33">
      <w:r>
        <w:t xml:space="preserve">    </w:t>
      </w:r>
      <w:proofErr w:type="spellStart"/>
      <w:r>
        <w:t>e.Status</w:t>
      </w:r>
      <w:proofErr w:type="spellEnd"/>
    </w:p>
    <w:p w14:paraId="07BBD851" w14:textId="77777777" w:rsidR="00217B33" w:rsidRDefault="00217B33" w:rsidP="00217B33">
      <w:r>
        <w:t>FROM student s</w:t>
      </w:r>
    </w:p>
    <w:p w14:paraId="4C664995" w14:textId="77777777" w:rsidR="00217B33" w:rsidRDefault="00217B33" w:rsidP="00217B33">
      <w:r>
        <w:t>JOIN enrollment e</w:t>
      </w:r>
    </w:p>
    <w:p w14:paraId="0B21AEC7" w14:textId="77777777" w:rsidR="00217B33" w:rsidRDefault="00217B33" w:rsidP="00217B33">
      <w:r>
        <w:t xml:space="preserve">    ON </w:t>
      </w:r>
      <w:proofErr w:type="spellStart"/>
      <w:r>
        <w:t>s.StudentID</w:t>
      </w:r>
      <w:proofErr w:type="spellEnd"/>
      <w:r>
        <w:t xml:space="preserve"> = </w:t>
      </w:r>
      <w:proofErr w:type="spellStart"/>
      <w:r>
        <w:t>e.StudentID</w:t>
      </w:r>
      <w:proofErr w:type="spellEnd"/>
    </w:p>
    <w:p w14:paraId="263AAD02" w14:textId="77777777" w:rsidR="00217B33" w:rsidRDefault="00217B33" w:rsidP="00217B33">
      <w:r>
        <w:t>JOIN batch b</w:t>
      </w:r>
    </w:p>
    <w:p w14:paraId="340BFFB7" w14:textId="77777777" w:rsidR="00217B33" w:rsidRDefault="00217B33" w:rsidP="00217B33">
      <w:r>
        <w:t xml:space="preserve">    ON </w:t>
      </w:r>
      <w:proofErr w:type="spellStart"/>
      <w:r>
        <w:t>e.BatchID</w:t>
      </w:r>
      <w:proofErr w:type="spellEnd"/>
      <w:r>
        <w:t xml:space="preserve"> = </w:t>
      </w:r>
      <w:proofErr w:type="spellStart"/>
      <w:r>
        <w:t>b.BatchID</w:t>
      </w:r>
      <w:proofErr w:type="spellEnd"/>
    </w:p>
    <w:p w14:paraId="4B5DEF17" w14:textId="77777777" w:rsidR="00217B33" w:rsidRDefault="00217B33" w:rsidP="00217B33">
      <w:r>
        <w:t>JOIN course c</w:t>
      </w:r>
    </w:p>
    <w:p w14:paraId="6DAA1680" w14:textId="77777777" w:rsidR="00217B33" w:rsidRDefault="00217B33" w:rsidP="00217B33">
      <w:r>
        <w:t xml:space="preserve">    ON </w:t>
      </w:r>
      <w:proofErr w:type="spellStart"/>
      <w:r>
        <w:t>b.CourseID</w:t>
      </w:r>
      <w:proofErr w:type="spellEnd"/>
      <w:r>
        <w:t xml:space="preserve"> = </w:t>
      </w:r>
      <w:proofErr w:type="spellStart"/>
      <w:r>
        <w:t>c.CourseID</w:t>
      </w:r>
      <w:proofErr w:type="spellEnd"/>
    </w:p>
    <w:p w14:paraId="04C13DD3" w14:textId="312E21D7" w:rsidR="00217B33" w:rsidRDefault="00217B33" w:rsidP="00217B33">
      <w:r>
        <w:t xml:space="preserve">ORDER BY </w:t>
      </w:r>
      <w:proofErr w:type="spellStart"/>
      <w:r>
        <w:t>s.StudentID</w:t>
      </w:r>
      <w:proofErr w:type="spellEnd"/>
      <w:r>
        <w:t>;</w:t>
      </w:r>
    </w:p>
    <w:p w14:paraId="72864FCB" w14:textId="7CBF5C9C" w:rsidR="00217B33" w:rsidRDefault="00217B33" w:rsidP="00217B33">
      <w:r w:rsidRPr="00217B33">
        <w:rPr>
          <w:noProof/>
        </w:rPr>
        <w:lastRenderedPageBreak/>
        <w:drawing>
          <wp:inline distT="0" distB="0" distL="0" distR="0" wp14:anchorId="5450B559" wp14:editId="1C10E721">
            <wp:extent cx="8229600" cy="3686810"/>
            <wp:effectExtent l="0" t="0" r="0" b="8890"/>
            <wp:docPr id="1878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154" name=""/>
                    <pic:cNvPicPr/>
                  </pic:nvPicPr>
                  <pic:blipFill>
                    <a:blip r:embed="rId30"/>
                    <a:stretch>
                      <a:fillRect/>
                    </a:stretch>
                  </pic:blipFill>
                  <pic:spPr>
                    <a:xfrm>
                      <a:off x="0" y="0"/>
                      <a:ext cx="8229600" cy="3686810"/>
                    </a:xfrm>
                    <a:prstGeom prst="rect">
                      <a:avLst/>
                    </a:prstGeom>
                  </pic:spPr>
                </pic:pic>
              </a:graphicData>
            </a:graphic>
          </wp:inline>
        </w:drawing>
      </w:r>
    </w:p>
    <w:p w14:paraId="6DA4C214" w14:textId="0D0991D7" w:rsidR="00217B33" w:rsidRPr="00D04F22" w:rsidRDefault="00B06E6F" w:rsidP="00217B33">
      <w:pPr>
        <w:rPr>
          <w:b/>
          <w:bCs/>
        </w:rPr>
      </w:pPr>
      <w:r w:rsidRPr="00D04F22">
        <w:rPr>
          <w:b/>
          <w:bCs/>
        </w:rPr>
        <w:t>Observation: The query successfully combines four tables using JOIN operations. It provides a consolidated view of students, their enrolled courses, batches, and enrollment status.</w:t>
      </w:r>
    </w:p>
    <w:p w14:paraId="3D088EA4" w14:textId="54774DFB" w:rsidR="00B06E6F" w:rsidRPr="00D04F22" w:rsidRDefault="00B06E6F" w:rsidP="00D04F22">
      <w:pPr>
        <w:pStyle w:val="Heading1"/>
      </w:pPr>
      <w:r w:rsidRPr="00D04F22">
        <w:t>Query 3 — Calculate average assessment score for each course</w:t>
      </w:r>
    </w:p>
    <w:p w14:paraId="6D070FCC" w14:textId="77777777" w:rsidR="00B06E6F" w:rsidRDefault="00B06E6F" w:rsidP="00B06E6F">
      <w:r>
        <w:t>SELECT</w:t>
      </w:r>
    </w:p>
    <w:p w14:paraId="42F5F833" w14:textId="77777777" w:rsidR="00B06E6F" w:rsidRDefault="00B06E6F" w:rsidP="00B06E6F">
      <w:r>
        <w:t xml:space="preserve">    </w:t>
      </w:r>
      <w:proofErr w:type="spellStart"/>
      <w:r>
        <w:t>c.CourseName</w:t>
      </w:r>
      <w:proofErr w:type="spellEnd"/>
      <w:r>
        <w:t>,</w:t>
      </w:r>
    </w:p>
    <w:p w14:paraId="713F965D" w14:textId="77777777" w:rsidR="00B06E6F" w:rsidRDefault="00B06E6F" w:rsidP="00B06E6F">
      <w:r>
        <w:lastRenderedPageBreak/>
        <w:t xml:space="preserve">    ROUND(AVG(</w:t>
      </w:r>
      <w:proofErr w:type="spellStart"/>
      <w:r>
        <w:t>a.Score</w:t>
      </w:r>
      <w:proofErr w:type="spellEnd"/>
      <w:r>
        <w:t xml:space="preserve">), 2) AS </w:t>
      </w:r>
      <w:proofErr w:type="spellStart"/>
      <w:r>
        <w:t>AverageScore</w:t>
      </w:r>
      <w:proofErr w:type="spellEnd"/>
    </w:p>
    <w:p w14:paraId="2F7865D2" w14:textId="77777777" w:rsidR="00B06E6F" w:rsidRDefault="00B06E6F" w:rsidP="00B06E6F">
      <w:r>
        <w:t>FROM course c</w:t>
      </w:r>
    </w:p>
    <w:p w14:paraId="38E702D4" w14:textId="77777777" w:rsidR="00B06E6F" w:rsidRDefault="00B06E6F" w:rsidP="00B06E6F">
      <w:r>
        <w:t>JOIN batch b</w:t>
      </w:r>
    </w:p>
    <w:p w14:paraId="11645B2E" w14:textId="77777777" w:rsidR="00B06E6F" w:rsidRDefault="00B06E6F" w:rsidP="00B06E6F">
      <w:r>
        <w:t xml:space="preserve">    ON </w:t>
      </w:r>
      <w:proofErr w:type="spellStart"/>
      <w:r>
        <w:t>c.CourseID</w:t>
      </w:r>
      <w:proofErr w:type="spellEnd"/>
      <w:r>
        <w:t xml:space="preserve"> = </w:t>
      </w:r>
      <w:proofErr w:type="spellStart"/>
      <w:r>
        <w:t>b.CourseID</w:t>
      </w:r>
      <w:proofErr w:type="spellEnd"/>
    </w:p>
    <w:p w14:paraId="520AB738" w14:textId="77777777" w:rsidR="00B06E6F" w:rsidRDefault="00B06E6F" w:rsidP="00B06E6F">
      <w:r>
        <w:t>JOIN enrollment e</w:t>
      </w:r>
    </w:p>
    <w:p w14:paraId="0023D270" w14:textId="77777777" w:rsidR="00B06E6F" w:rsidRDefault="00B06E6F" w:rsidP="00B06E6F">
      <w:r>
        <w:t xml:space="preserve">    ON </w:t>
      </w:r>
      <w:proofErr w:type="spellStart"/>
      <w:r>
        <w:t>b.BatchID</w:t>
      </w:r>
      <w:proofErr w:type="spellEnd"/>
      <w:r>
        <w:t xml:space="preserve"> = </w:t>
      </w:r>
      <w:proofErr w:type="spellStart"/>
      <w:r>
        <w:t>e.BatchID</w:t>
      </w:r>
      <w:proofErr w:type="spellEnd"/>
    </w:p>
    <w:p w14:paraId="794CC629" w14:textId="77777777" w:rsidR="00B06E6F" w:rsidRDefault="00B06E6F" w:rsidP="00B06E6F">
      <w:r>
        <w:t xml:space="preserve">JOIN </w:t>
      </w:r>
      <w:proofErr w:type="spellStart"/>
      <w:r>
        <w:t>assessmentresult</w:t>
      </w:r>
      <w:proofErr w:type="spellEnd"/>
      <w:r>
        <w:t xml:space="preserve"> a</w:t>
      </w:r>
    </w:p>
    <w:p w14:paraId="115B0AEF" w14:textId="77777777" w:rsidR="00B06E6F" w:rsidRDefault="00B06E6F" w:rsidP="00B06E6F">
      <w:r>
        <w:t xml:space="preserve">    ON </w:t>
      </w:r>
      <w:proofErr w:type="spellStart"/>
      <w:r>
        <w:t>e.EnrollmentID</w:t>
      </w:r>
      <w:proofErr w:type="spellEnd"/>
      <w:r>
        <w:t xml:space="preserve"> = </w:t>
      </w:r>
      <w:proofErr w:type="spellStart"/>
      <w:r>
        <w:t>a.EnrollmentID</w:t>
      </w:r>
      <w:proofErr w:type="spellEnd"/>
    </w:p>
    <w:p w14:paraId="7F4958FB" w14:textId="6CBF343C" w:rsidR="00B06E6F" w:rsidRDefault="00B06E6F" w:rsidP="00B06E6F">
      <w:r>
        <w:t xml:space="preserve">GROUP BY </w:t>
      </w:r>
      <w:proofErr w:type="spellStart"/>
      <w:r>
        <w:t>c.CourseID</w:t>
      </w:r>
      <w:proofErr w:type="spellEnd"/>
      <w:r>
        <w:t xml:space="preserve">, </w:t>
      </w:r>
      <w:proofErr w:type="spellStart"/>
      <w:r>
        <w:t>c.CourseName</w:t>
      </w:r>
      <w:proofErr w:type="spellEnd"/>
      <w:r>
        <w:t>;</w:t>
      </w:r>
    </w:p>
    <w:p w14:paraId="01AC7283" w14:textId="77777777" w:rsidR="00B06E6F" w:rsidRDefault="00B06E6F" w:rsidP="00B06E6F"/>
    <w:p w14:paraId="0ACC67FF" w14:textId="2A906CD8" w:rsidR="00B06E6F" w:rsidRDefault="00B06E6F" w:rsidP="00B06E6F">
      <w:r w:rsidRPr="00B06E6F">
        <w:rPr>
          <w:noProof/>
        </w:rPr>
        <w:lastRenderedPageBreak/>
        <w:drawing>
          <wp:inline distT="0" distB="0" distL="0" distR="0" wp14:anchorId="5570BE4A" wp14:editId="23E07405">
            <wp:extent cx="8229600" cy="3471545"/>
            <wp:effectExtent l="0" t="0" r="0" b="0"/>
            <wp:docPr id="169114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3617" name=""/>
                    <pic:cNvPicPr/>
                  </pic:nvPicPr>
                  <pic:blipFill>
                    <a:blip r:embed="rId31"/>
                    <a:stretch>
                      <a:fillRect/>
                    </a:stretch>
                  </pic:blipFill>
                  <pic:spPr>
                    <a:xfrm>
                      <a:off x="0" y="0"/>
                      <a:ext cx="8229600" cy="3471545"/>
                    </a:xfrm>
                    <a:prstGeom prst="rect">
                      <a:avLst/>
                    </a:prstGeom>
                  </pic:spPr>
                </pic:pic>
              </a:graphicData>
            </a:graphic>
          </wp:inline>
        </w:drawing>
      </w:r>
      <w:r w:rsidRPr="00D04F22">
        <w:rPr>
          <w:b/>
          <w:bCs/>
        </w:rPr>
        <w:t>Observation: Database Management has the highest average assessment score of 87.75, while Data Analytics has the lowest average of 73.67 among the four courses</w:t>
      </w:r>
      <w:r w:rsidRPr="00B06E6F">
        <w:t>.</w:t>
      </w:r>
    </w:p>
    <w:p w14:paraId="73714486" w14:textId="3C2396DC" w:rsidR="00B06E6F" w:rsidRDefault="00B06E6F" w:rsidP="00D04F22">
      <w:pPr>
        <w:pStyle w:val="Heading1"/>
      </w:pPr>
      <w:r w:rsidRPr="00B06E6F">
        <w:t>Query 4 — Find students with attendance below 75%</w:t>
      </w:r>
    </w:p>
    <w:p w14:paraId="75E24531" w14:textId="77777777" w:rsidR="00B06E6F" w:rsidRDefault="00B06E6F" w:rsidP="00B06E6F">
      <w:r>
        <w:t>SELECT</w:t>
      </w:r>
    </w:p>
    <w:p w14:paraId="048566D6" w14:textId="77777777" w:rsidR="00B06E6F" w:rsidRDefault="00B06E6F" w:rsidP="00B06E6F">
      <w:r>
        <w:t xml:space="preserve">    </w:t>
      </w:r>
      <w:proofErr w:type="spellStart"/>
      <w:r>
        <w:t>s.StudentName</w:t>
      </w:r>
      <w:proofErr w:type="spellEnd"/>
      <w:r>
        <w:t>,</w:t>
      </w:r>
    </w:p>
    <w:p w14:paraId="0CC6C0F0" w14:textId="77777777" w:rsidR="00B06E6F" w:rsidRDefault="00B06E6F" w:rsidP="00B06E6F">
      <w:r>
        <w:t xml:space="preserve">    ROUND(</w:t>
      </w:r>
    </w:p>
    <w:p w14:paraId="3FE47C92" w14:textId="77777777" w:rsidR="00B06E6F" w:rsidRDefault="00B06E6F" w:rsidP="00B06E6F">
      <w:r>
        <w:lastRenderedPageBreak/>
        <w:t xml:space="preserve">        SUM(CASE WHEN </w:t>
      </w:r>
      <w:proofErr w:type="spellStart"/>
      <w:r>
        <w:t>a.Status</w:t>
      </w:r>
      <w:proofErr w:type="spellEnd"/>
      <w:r>
        <w:t xml:space="preserve"> = 'Present' THEN 1 ELSE 0 END) * 100.0</w:t>
      </w:r>
    </w:p>
    <w:p w14:paraId="3B8BCE85" w14:textId="77777777" w:rsidR="00B06E6F" w:rsidRDefault="00B06E6F" w:rsidP="00B06E6F">
      <w:r>
        <w:t xml:space="preserve">        / COUNT(</w:t>
      </w:r>
      <w:proofErr w:type="spellStart"/>
      <w:r>
        <w:t>a.AttendanceID</w:t>
      </w:r>
      <w:proofErr w:type="spellEnd"/>
      <w:r>
        <w:t>), 2</w:t>
      </w:r>
    </w:p>
    <w:p w14:paraId="7D7EAA37" w14:textId="77777777" w:rsidR="00B06E6F" w:rsidRDefault="00B06E6F" w:rsidP="00B06E6F">
      <w:r>
        <w:t xml:space="preserve">    ) AS </w:t>
      </w:r>
      <w:proofErr w:type="spellStart"/>
      <w:r>
        <w:t>AttendancePercentage</w:t>
      </w:r>
      <w:proofErr w:type="spellEnd"/>
    </w:p>
    <w:p w14:paraId="7F550161" w14:textId="77777777" w:rsidR="00B06E6F" w:rsidRDefault="00B06E6F" w:rsidP="00B06E6F">
      <w:r>
        <w:t>FROM student s</w:t>
      </w:r>
    </w:p>
    <w:p w14:paraId="7B22DAC0" w14:textId="77777777" w:rsidR="00B06E6F" w:rsidRDefault="00B06E6F" w:rsidP="00B06E6F">
      <w:r>
        <w:t>JOIN enrollment e</w:t>
      </w:r>
    </w:p>
    <w:p w14:paraId="032EE2FA" w14:textId="77777777" w:rsidR="00B06E6F" w:rsidRDefault="00B06E6F" w:rsidP="00B06E6F">
      <w:r>
        <w:t xml:space="preserve">    ON </w:t>
      </w:r>
      <w:proofErr w:type="spellStart"/>
      <w:r>
        <w:t>s.StudentID</w:t>
      </w:r>
      <w:proofErr w:type="spellEnd"/>
      <w:r>
        <w:t xml:space="preserve"> = </w:t>
      </w:r>
      <w:proofErr w:type="spellStart"/>
      <w:r>
        <w:t>e.StudentID</w:t>
      </w:r>
      <w:proofErr w:type="spellEnd"/>
    </w:p>
    <w:p w14:paraId="38C64199" w14:textId="77777777" w:rsidR="00B06E6F" w:rsidRDefault="00B06E6F" w:rsidP="00B06E6F">
      <w:r>
        <w:t>JOIN attendance a</w:t>
      </w:r>
    </w:p>
    <w:p w14:paraId="28CF6DF1" w14:textId="77777777" w:rsidR="00B06E6F" w:rsidRDefault="00B06E6F" w:rsidP="00B06E6F">
      <w:r>
        <w:t xml:space="preserve">    ON </w:t>
      </w:r>
      <w:proofErr w:type="spellStart"/>
      <w:r>
        <w:t>e.EnrollmentID</w:t>
      </w:r>
      <w:proofErr w:type="spellEnd"/>
      <w:r>
        <w:t xml:space="preserve"> = </w:t>
      </w:r>
      <w:proofErr w:type="spellStart"/>
      <w:r>
        <w:t>a.EnrollmentID</w:t>
      </w:r>
      <w:proofErr w:type="spellEnd"/>
    </w:p>
    <w:p w14:paraId="38B97B7C" w14:textId="77777777" w:rsidR="00B06E6F" w:rsidRDefault="00B06E6F" w:rsidP="00B06E6F">
      <w:r>
        <w:t xml:space="preserve">GROUP BY </w:t>
      </w:r>
      <w:proofErr w:type="spellStart"/>
      <w:r>
        <w:t>s.StudentID</w:t>
      </w:r>
      <w:proofErr w:type="spellEnd"/>
      <w:r>
        <w:t xml:space="preserve">, </w:t>
      </w:r>
      <w:proofErr w:type="spellStart"/>
      <w:r>
        <w:t>s.StudentName</w:t>
      </w:r>
      <w:proofErr w:type="spellEnd"/>
    </w:p>
    <w:p w14:paraId="738D035A" w14:textId="3EC32215" w:rsidR="00B06E6F" w:rsidRDefault="00B06E6F" w:rsidP="00B06E6F">
      <w:r>
        <w:t xml:space="preserve">HAVING </w:t>
      </w:r>
      <w:proofErr w:type="spellStart"/>
      <w:r>
        <w:t>AttendancePercentage</w:t>
      </w:r>
      <w:proofErr w:type="spellEnd"/>
      <w:r>
        <w:t xml:space="preserve"> &lt; 75;</w:t>
      </w:r>
    </w:p>
    <w:p w14:paraId="04DBC4FC" w14:textId="606A5814" w:rsidR="00B06E6F" w:rsidRDefault="00B06E6F" w:rsidP="00B06E6F">
      <w:r w:rsidRPr="00B06E6F">
        <w:rPr>
          <w:noProof/>
        </w:rPr>
        <w:lastRenderedPageBreak/>
        <w:drawing>
          <wp:inline distT="0" distB="0" distL="0" distR="0" wp14:anchorId="6AC1EAF4" wp14:editId="158489BA">
            <wp:extent cx="8229600" cy="3446145"/>
            <wp:effectExtent l="0" t="0" r="0" b="1905"/>
            <wp:docPr id="20687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9204" name=""/>
                    <pic:cNvPicPr/>
                  </pic:nvPicPr>
                  <pic:blipFill>
                    <a:blip r:embed="rId32"/>
                    <a:stretch>
                      <a:fillRect/>
                    </a:stretch>
                  </pic:blipFill>
                  <pic:spPr>
                    <a:xfrm>
                      <a:off x="0" y="0"/>
                      <a:ext cx="8229600" cy="3446145"/>
                    </a:xfrm>
                    <a:prstGeom prst="rect">
                      <a:avLst/>
                    </a:prstGeom>
                  </pic:spPr>
                </pic:pic>
              </a:graphicData>
            </a:graphic>
          </wp:inline>
        </w:drawing>
      </w:r>
    </w:p>
    <w:p w14:paraId="17BAC612" w14:textId="51E05268" w:rsidR="00B06E6F" w:rsidRPr="00D04F22" w:rsidRDefault="00B06E6F" w:rsidP="00B06E6F">
      <w:pPr>
        <w:rPr>
          <w:b/>
          <w:bCs/>
        </w:rPr>
      </w:pPr>
      <w:r w:rsidRPr="00D04F22">
        <w:rPr>
          <w:b/>
          <w:bCs/>
        </w:rPr>
        <w:t>Observation: Six students have attendance below 75%. Ananya Shah has the lowest attendance at 0%, while Priya Patil and Kavya Mehta have 66.67% each.</w:t>
      </w:r>
    </w:p>
    <w:p w14:paraId="740093F6" w14:textId="58FB0260" w:rsidR="00B06E6F" w:rsidRDefault="00B06E6F" w:rsidP="00D04F22">
      <w:pPr>
        <w:pStyle w:val="Heading1"/>
      </w:pPr>
      <w:r w:rsidRPr="00B06E6F">
        <w:t>Query 5 — Display students who scored above 85</w:t>
      </w:r>
    </w:p>
    <w:p w14:paraId="6A45850F" w14:textId="77777777" w:rsidR="00B06E6F" w:rsidRDefault="00B06E6F" w:rsidP="00B06E6F">
      <w:r>
        <w:t>SELECT</w:t>
      </w:r>
    </w:p>
    <w:p w14:paraId="080E6F63" w14:textId="77777777" w:rsidR="00B06E6F" w:rsidRDefault="00B06E6F" w:rsidP="00B06E6F">
      <w:r>
        <w:t xml:space="preserve">    </w:t>
      </w:r>
      <w:proofErr w:type="spellStart"/>
      <w:r>
        <w:t>s.StudentName</w:t>
      </w:r>
      <w:proofErr w:type="spellEnd"/>
      <w:r>
        <w:t>,</w:t>
      </w:r>
    </w:p>
    <w:p w14:paraId="2CD3E1C3" w14:textId="77777777" w:rsidR="00B06E6F" w:rsidRDefault="00B06E6F" w:rsidP="00B06E6F">
      <w:r>
        <w:t xml:space="preserve">    </w:t>
      </w:r>
      <w:proofErr w:type="spellStart"/>
      <w:r>
        <w:t>c.CourseName</w:t>
      </w:r>
      <w:proofErr w:type="spellEnd"/>
      <w:r>
        <w:t>,</w:t>
      </w:r>
    </w:p>
    <w:p w14:paraId="5788C38A" w14:textId="77777777" w:rsidR="00B06E6F" w:rsidRDefault="00B06E6F" w:rsidP="00B06E6F">
      <w:r>
        <w:lastRenderedPageBreak/>
        <w:t xml:space="preserve">    </w:t>
      </w:r>
      <w:proofErr w:type="spellStart"/>
      <w:r>
        <w:t>ar.AssessmentType</w:t>
      </w:r>
      <w:proofErr w:type="spellEnd"/>
      <w:r>
        <w:t>,</w:t>
      </w:r>
    </w:p>
    <w:p w14:paraId="34C26CD6" w14:textId="77777777" w:rsidR="00B06E6F" w:rsidRDefault="00B06E6F" w:rsidP="00B06E6F">
      <w:r>
        <w:t xml:space="preserve">    </w:t>
      </w:r>
      <w:proofErr w:type="spellStart"/>
      <w:r>
        <w:t>ar.Score</w:t>
      </w:r>
      <w:proofErr w:type="spellEnd"/>
    </w:p>
    <w:p w14:paraId="21D61035" w14:textId="77777777" w:rsidR="00B06E6F" w:rsidRDefault="00B06E6F" w:rsidP="00B06E6F">
      <w:r>
        <w:t>FROM student s</w:t>
      </w:r>
    </w:p>
    <w:p w14:paraId="2C387927" w14:textId="77777777" w:rsidR="00B06E6F" w:rsidRDefault="00B06E6F" w:rsidP="00B06E6F">
      <w:r>
        <w:t>JOIN enrollment e</w:t>
      </w:r>
    </w:p>
    <w:p w14:paraId="0D8C93FB" w14:textId="77777777" w:rsidR="00B06E6F" w:rsidRDefault="00B06E6F" w:rsidP="00B06E6F">
      <w:r>
        <w:t xml:space="preserve">    ON </w:t>
      </w:r>
      <w:proofErr w:type="spellStart"/>
      <w:r>
        <w:t>s.StudentID</w:t>
      </w:r>
      <w:proofErr w:type="spellEnd"/>
      <w:r>
        <w:t xml:space="preserve"> = </w:t>
      </w:r>
      <w:proofErr w:type="spellStart"/>
      <w:r>
        <w:t>e.StudentID</w:t>
      </w:r>
      <w:proofErr w:type="spellEnd"/>
    </w:p>
    <w:p w14:paraId="6515AA3F" w14:textId="77777777" w:rsidR="00B06E6F" w:rsidRDefault="00B06E6F" w:rsidP="00B06E6F">
      <w:r>
        <w:t>JOIN batch b</w:t>
      </w:r>
    </w:p>
    <w:p w14:paraId="0B311738" w14:textId="77777777" w:rsidR="00B06E6F" w:rsidRDefault="00B06E6F" w:rsidP="00B06E6F">
      <w:r>
        <w:t xml:space="preserve">    ON </w:t>
      </w:r>
      <w:proofErr w:type="spellStart"/>
      <w:r>
        <w:t>e.BatchID</w:t>
      </w:r>
      <w:proofErr w:type="spellEnd"/>
      <w:r>
        <w:t xml:space="preserve"> = </w:t>
      </w:r>
      <w:proofErr w:type="spellStart"/>
      <w:r>
        <w:t>b.BatchID</w:t>
      </w:r>
      <w:proofErr w:type="spellEnd"/>
    </w:p>
    <w:p w14:paraId="75547B22" w14:textId="77777777" w:rsidR="00B06E6F" w:rsidRDefault="00B06E6F" w:rsidP="00B06E6F">
      <w:r>
        <w:t>JOIN course c</w:t>
      </w:r>
    </w:p>
    <w:p w14:paraId="4504C59B" w14:textId="77777777" w:rsidR="00B06E6F" w:rsidRDefault="00B06E6F" w:rsidP="00B06E6F">
      <w:r>
        <w:t xml:space="preserve">    ON </w:t>
      </w:r>
      <w:proofErr w:type="spellStart"/>
      <w:r>
        <w:t>b.CourseID</w:t>
      </w:r>
      <w:proofErr w:type="spellEnd"/>
      <w:r>
        <w:t xml:space="preserve"> = </w:t>
      </w:r>
      <w:proofErr w:type="spellStart"/>
      <w:r>
        <w:t>c.CourseID</w:t>
      </w:r>
      <w:proofErr w:type="spellEnd"/>
    </w:p>
    <w:p w14:paraId="631DA7B2" w14:textId="77777777" w:rsidR="00B06E6F" w:rsidRDefault="00B06E6F" w:rsidP="00B06E6F">
      <w:r>
        <w:t xml:space="preserve">JOIN </w:t>
      </w:r>
      <w:proofErr w:type="spellStart"/>
      <w:r>
        <w:t>assessmentresult</w:t>
      </w:r>
      <w:proofErr w:type="spellEnd"/>
      <w:r>
        <w:t xml:space="preserve"> </w:t>
      </w:r>
      <w:proofErr w:type="spellStart"/>
      <w:r>
        <w:t>ar</w:t>
      </w:r>
      <w:proofErr w:type="spellEnd"/>
    </w:p>
    <w:p w14:paraId="03B73015" w14:textId="77777777" w:rsidR="00B06E6F" w:rsidRDefault="00B06E6F" w:rsidP="00B06E6F">
      <w:r>
        <w:t xml:space="preserve">    ON </w:t>
      </w:r>
      <w:proofErr w:type="spellStart"/>
      <w:r>
        <w:t>e.EnrollmentID</w:t>
      </w:r>
      <w:proofErr w:type="spellEnd"/>
      <w:r>
        <w:t xml:space="preserve"> = </w:t>
      </w:r>
      <w:proofErr w:type="spellStart"/>
      <w:r>
        <w:t>ar.EnrollmentID</w:t>
      </w:r>
      <w:proofErr w:type="spellEnd"/>
    </w:p>
    <w:p w14:paraId="25BC55FF" w14:textId="77777777" w:rsidR="00B06E6F" w:rsidRDefault="00B06E6F" w:rsidP="00B06E6F">
      <w:r>
        <w:t xml:space="preserve">WHERE </w:t>
      </w:r>
      <w:proofErr w:type="spellStart"/>
      <w:r>
        <w:t>ar.Score</w:t>
      </w:r>
      <w:proofErr w:type="spellEnd"/>
      <w:r>
        <w:t xml:space="preserve"> &gt; 85</w:t>
      </w:r>
    </w:p>
    <w:p w14:paraId="55B2A226" w14:textId="453BCC3D" w:rsidR="00B06E6F" w:rsidRDefault="00B06E6F" w:rsidP="00B06E6F">
      <w:r>
        <w:t xml:space="preserve">ORDER BY </w:t>
      </w:r>
      <w:proofErr w:type="spellStart"/>
      <w:r>
        <w:t>ar.Score</w:t>
      </w:r>
      <w:proofErr w:type="spellEnd"/>
      <w:r>
        <w:t xml:space="preserve"> DESC;</w:t>
      </w:r>
    </w:p>
    <w:p w14:paraId="687EA400" w14:textId="243057E6" w:rsidR="00B06E6F" w:rsidRDefault="00B06E6F" w:rsidP="00B06E6F">
      <w:r w:rsidRPr="00B06E6F">
        <w:rPr>
          <w:noProof/>
        </w:rPr>
        <w:lastRenderedPageBreak/>
        <w:drawing>
          <wp:inline distT="0" distB="0" distL="0" distR="0" wp14:anchorId="6DA8E92B" wp14:editId="1C23CD8E">
            <wp:extent cx="8229600" cy="3453130"/>
            <wp:effectExtent l="0" t="0" r="0" b="0"/>
            <wp:docPr id="11972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7830" name=""/>
                    <pic:cNvPicPr/>
                  </pic:nvPicPr>
                  <pic:blipFill>
                    <a:blip r:embed="rId33"/>
                    <a:stretch>
                      <a:fillRect/>
                    </a:stretch>
                  </pic:blipFill>
                  <pic:spPr>
                    <a:xfrm>
                      <a:off x="0" y="0"/>
                      <a:ext cx="8229600" cy="3453130"/>
                    </a:xfrm>
                    <a:prstGeom prst="rect">
                      <a:avLst/>
                    </a:prstGeom>
                  </pic:spPr>
                </pic:pic>
              </a:graphicData>
            </a:graphic>
          </wp:inline>
        </w:drawing>
      </w:r>
    </w:p>
    <w:p w14:paraId="52386FCE" w14:textId="0E48FC99" w:rsidR="00B06E6F" w:rsidRPr="00D04F22" w:rsidRDefault="00B06E6F" w:rsidP="00B06E6F">
      <w:pPr>
        <w:rPr>
          <w:b/>
          <w:bCs/>
        </w:rPr>
      </w:pPr>
      <w:r w:rsidRPr="00D04F22">
        <w:rPr>
          <w:b/>
          <w:bCs/>
        </w:rPr>
        <w:t>Observation: The query returns 10 assessment records with scores above 85. Sneha Kulkarni achieved the highest score of 98 in the Final Test. The result also shows that students can have multiple qualifying assessment records.</w:t>
      </w:r>
    </w:p>
    <w:p w14:paraId="31757C4B" w14:textId="77777777" w:rsidR="00B06E6F" w:rsidRDefault="00B06E6F" w:rsidP="00B06E6F"/>
    <w:p w14:paraId="3DE9467D" w14:textId="77777777" w:rsidR="00B06E6F" w:rsidRPr="00B06E6F" w:rsidRDefault="00B06E6F" w:rsidP="00D04F22">
      <w:pPr>
        <w:pStyle w:val="Heading1"/>
        <w:rPr>
          <w:lang w:val="en-IN"/>
        </w:rPr>
      </w:pPr>
      <w:r w:rsidRPr="00B06E6F">
        <w:rPr>
          <w:lang w:val="en-IN"/>
        </w:rPr>
        <w:t>Query 6 — Find the total number of students enrolled in each course</w:t>
      </w:r>
    </w:p>
    <w:p w14:paraId="37C863F7" w14:textId="77777777" w:rsidR="00B06E6F" w:rsidRDefault="00B06E6F" w:rsidP="00B06E6F">
      <w:r>
        <w:t>SELECT</w:t>
      </w:r>
    </w:p>
    <w:p w14:paraId="1DAFBCD2" w14:textId="77777777" w:rsidR="00B06E6F" w:rsidRDefault="00B06E6F" w:rsidP="00B06E6F">
      <w:r>
        <w:t xml:space="preserve">    </w:t>
      </w:r>
      <w:proofErr w:type="spellStart"/>
      <w:r>
        <w:t>c.CourseName</w:t>
      </w:r>
      <w:proofErr w:type="spellEnd"/>
      <w:r>
        <w:t>,</w:t>
      </w:r>
    </w:p>
    <w:p w14:paraId="79EB7FB4" w14:textId="77777777" w:rsidR="00B06E6F" w:rsidRDefault="00B06E6F" w:rsidP="00B06E6F">
      <w:r>
        <w:lastRenderedPageBreak/>
        <w:t xml:space="preserve">    COUNT(</w:t>
      </w:r>
      <w:proofErr w:type="spellStart"/>
      <w:r>
        <w:t>e.EnrollmentID</w:t>
      </w:r>
      <w:proofErr w:type="spellEnd"/>
      <w:r>
        <w:t xml:space="preserve">) AS </w:t>
      </w:r>
      <w:proofErr w:type="spellStart"/>
      <w:r>
        <w:t>TotalEnrollments</w:t>
      </w:r>
      <w:proofErr w:type="spellEnd"/>
    </w:p>
    <w:p w14:paraId="5A8F1E2A" w14:textId="77777777" w:rsidR="00B06E6F" w:rsidRDefault="00B06E6F" w:rsidP="00B06E6F">
      <w:r>
        <w:t>FROM course c</w:t>
      </w:r>
    </w:p>
    <w:p w14:paraId="3F85222D" w14:textId="77777777" w:rsidR="00B06E6F" w:rsidRDefault="00B06E6F" w:rsidP="00B06E6F">
      <w:r>
        <w:t>LEFT JOIN batch b</w:t>
      </w:r>
    </w:p>
    <w:p w14:paraId="717CE7EB" w14:textId="77777777" w:rsidR="00B06E6F" w:rsidRDefault="00B06E6F" w:rsidP="00B06E6F">
      <w:r>
        <w:t xml:space="preserve">    ON </w:t>
      </w:r>
      <w:proofErr w:type="spellStart"/>
      <w:r>
        <w:t>c.CourseID</w:t>
      </w:r>
      <w:proofErr w:type="spellEnd"/>
      <w:r>
        <w:t xml:space="preserve"> = </w:t>
      </w:r>
      <w:proofErr w:type="spellStart"/>
      <w:r>
        <w:t>b.CourseID</w:t>
      </w:r>
      <w:proofErr w:type="spellEnd"/>
    </w:p>
    <w:p w14:paraId="5FDA1ED3" w14:textId="77777777" w:rsidR="00B06E6F" w:rsidRDefault="00B06E6F" w:rsidP="00B06E6F">
      <w:r>
        <w:t>LEFT JOIN enrollment e</w:t>
      </w:r>
    </w:p>
    <w:p w14:paraId="4DDD799D" w14:textId="77777777" w:rsidR="00B06E6F" w:rsidRDefault="00B06E6F" w:rsidP="00B06E6F">
      <w:r>
        <w:t xml:space="preserve">    ON </w:t>
      </w:r>
      <w:proofErr w:type="spellStart"/>
      <w:r>
        <w:t>b.BatchID</w:t>
      </w:r>
      <w:proofErr w:type="spellEnd"/>
      <w:r>
        <w:t xml:space="preserve"> = </w:t>
      </w:r>
      <w:proofErr w:type="spellStart"/>
      <w:r>
        <w:t>e.BatchID</w:t>
      </w:r>
      <w:proofErr w:type="spellEnd"/>
    </w:p>
    <w:p w14:paraId="61334FEC" w14:textId="448F6AA1" w:rsidR="00B06E6F" w:rsidRDefault="00B06E6F" w:rsidP="00B06E6F">
      <w:r>
        <w:t xml:space="preserve">GROUP BY </w:t>
      </w:r>
      <w:proofErr w:type="spellStart"/>
      <w:r>
        <w:t>c.CourseID</w:t>
      </w:r>
      <w:proofErr w:type="spellEnd"/>
      <w:r>
        <w:t xml:space="preserve">, </w:t>
      </w:r>
      <w:proofErr w:type="spellStart"/>
      <w:r>
        <w:t>c.CourseName</w:t>
      </w:r>
      <w:proofErr w:type="spellEnd"/>
      <w:r>
        <w:t>;</w:t>
      </w:r>
    </w:p>
    <w:p w14:paraId="4115ED76" w14:textId="39E5C28B" w:rsidR="00B06E6F" w:rsidRDefault="00B06E6F" w:rsidP="00B06E6F">
      <w:r w:rsidRPr="00B06E6F">
        <w:rPr>
          <w:noProof/>
        </w:rPr>
        <w:lastRenderedPageBreak/>
        <w:drawing>
          <wp:inline distT="0" distB="0" distL="0" distR="0" wp14:anchorId="3E652F61" wp14:editId="40A205D4">
            <wp:extent cx="8229600" cy="3483610"/>
            <wp:effectExtent l="0" t="0" r="0" b="2540"/>
            <wp:docPr id="1504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86982" name=""/>
                    <pic:cNvPicPr/>
                  </pic:nvPicPr>
                  <pic:blipFill>
                    <a:blip r:embed="rId34"/>
                    <a:stretch>
                      <a:fillRect/>
                    </a:stretch>
                  </pic:blipFill>
                  <pic:spPr>
                    <a:xfrm>
                      <a:off x="0" y="0"/>
                      <a:ext cx="8229600" cy="3483610"/>
                    </a:xfrm>
                    <a:prstGeom prst="rect">
                      <a:avLst/>
                    </a:prstGeom>
                  </pic:spPr>
                </pic:pic>
              </a:graphicData>
            </a:graphic>
          </wp:inline>
        </w:drawing>
      </w:r>
    </w:p>
    <w:p w14:paraId="3070853C" w14:textId="3D0A7ACE" w:rsidR="00B06E6F" w:rsidRPr="00D04F22" w:rsidRDefault="00B06E6F" w:rsidP="00B06E6F">
      <w:pPr>
        <w:rPr>
          <w:b/>
          <w:bCs/>
        </w:rPr>
      </w:pPr>
      <w:r w:rsidRPr="00D04F22">
        <w:rPr>
          <w:b/>
          <w:bCs/>
        </w:rPr>
        <w:t xml:space="preserve">Observation: Python Programming and Data Analytics have the highest number of enrollments, with 3 students each. Database Management and Web Development have 2 enrollments each. The </w:t>
      </w:r>
      <w:proofErr w:type="gramStart"/>
      <w:r w:rsidRPr="00D04F22">
        <w:rPr>
          <w:b/>
          <w:bCs/>
        </w:rPr>
        <w:t>total across</w:t>
      </w:r>
      <w:proofErr w:type="gramEnd"/>
      <w:r w:rsidRPr="00D04F22">
        <w:rPr>
          <w:b/>
          <w:bCs/>
        </w:rPr>
        <w:t xml:space="preserve"> all four courses is 10.</w:t>
      </w:r>
    </w:p>
    <w:p w14:paraId="788ECF89" w14:textId="5DCDAE1E" w:rsidR="00B06E6F" w:rsidRDefault="00B06E6F" w:rsidP="00D04F22">
      <w:pPr>
        <w:pStyle w:val="Heading1"/>
      </w:pPr>
      <w:r w:rsidRPr="00B06E6F">
        <w:t>Query 7 — Find the trainer assigned to each batch</w:t>
      </w:r>
    </w:p>
    <w:p w14:paraId="66198A18" w14:textId="77777777" w:rsidR="00B06E6F" w:rsidRDefault="00B06E6F" w:rsidP="00B06E6F">
      <w:r>
        <w:t>SELECT</w:t>
      </w:r>
    </w:p>
    <w:p w14:paraId="7CD3B5E6" w14:textId="77777777" w:rsidR="00B06E6F" w:rsidRDefault="00B06E6F" w:rsidP="00B06E6F">
      <w:r>
        <w:t xml:space="preserve">    </w:t>
      </w:r>
      <w:proofErr w:type="spellStart"/>
      <w:r>
        <w:t>b.BatchName</w:t>
      </w:r>
      <w:proofErr w:type="spellEnd"/>
      <w:r>
        <w:t>,</w:t>
      </w:r>
    </w:p>
    <w:p w14:paraId="60F62A12" w14:textId="77777777" w:rsidR="00B06E6F" w:rsidRDefault="00B06E6F" w:rsidP="00B06E6F">
      <w:r>
        <w:t xml:space="preserve">    </w:t>
      </w:r>
      <w:proofErr w:type="spellStart"/>
      <w:r>
        <w:t>t.TrainerName</w:t>
      </w:r>
      <w:proofErr w:type="spellEnd"/>
      <w:r>
        <w:t>,</w:t>
      </w:r>
    </w:p>
    <w:p w14:paraId="5EB8D592" w14:textId="77777777" w:rsidR="00B06E6F" w:rsidRDefault="00B06E6F" w:rsidP="00B06E6F">
      <w:r>
        <w:lastRenderedPageBreak/>
        <w:t xml:space="preserve">    </w:t>
      </w:r>
      <w:proofErr w:type="spellStart"/>
      <w:r>
        <w:t>c.CourseName</w:t>
      </w:r>
      <w:proofErr w:type="spellEnd"/>
      <w:r>
        <w:t>,</w:t>
      </w:r>
    </w:p>
    <w:p w14:paraId="73E6247E" w14:textId="77777777" w:rsidR="00B06E6F" w:rsidRDefault="00B06E6F" w:rsidP="00B06E6F">
      <w:r>
        <w:t xml:space="preserve">    </w:t>
      </w:r>
      <w:proofErr w:type="spellStart"/>
      <w:r>
        <w:t>b.Schedule</w:t>
      </w:r>
      <w:proofErr w:type="spellEnd"/>
      <w:r>
        <w:t>,</w:t>
      </w:r>
    </w:p>
    <w:p w14:paraId="5F12E989" w14:textId="77777777" w:rsidR="00B06E6F" w:rsidRDefault="00B06E6F" w:rsidP="00B06E6F">
      <w:r>
        <w:t xml:space="preserve">    </w:t>
      </w:r>
      <w:proofErr w:type="spellStart"/>
      <w:r>
        <w:t>b.Room</w:t>
      </w:r>
      <w:proofErr w:type="spellEnd"/>
    </w:p>
    <w:p w14:paraId="73961F08" w14:textId="77777777" w:rsidR="00B06E6F" w:rsidRDefault="00B06E6F" w:rsidP="00B06E6F">
      <w:r>
        <w:t>FROM batch b</w:t>
      </w:r>
    </w:p>
    <w:p w14:paraId="6131762F" w14:textId="77777777" w:rsidR="00B06E6F" w:rsidRDefault="00B06E6F" w:rsidP="00B06E6F">
      <w:r>
        <w:t>JOIN trainer t</w:t>
      </w:r>
    </w:p>
    <w:p w14:paraId="418FC1B7" w14:textId="77777777" w:rsidR="00B06E6F" w:rsidRDefault="00B06E6F" w:rsidP="00B06E6F">
      <w:r>
        <w:t xml:space="preserve">    ON </w:t>
      </w:r>
      <w:proofErr w:type="spellStart"/>
      <w:r>
        <w:t>b.TrainerID</w:t>
      </w:r>
      <w:proofErr w:type="spellEnd"/>
      <w:r>
        <w:t xml:space="preserve"> = </w:t>
      </w:r>
      <w:proofErr w:type="spellStart"/>
      <w:r>
        <w:t>t.TrainerID</w:t>
      </w:r>
      <w:proofErr w:type="spellEnd"/>
    </w:p>
    <w:p w14:paraId="43075EC0" w14:textId="77777777" w:rsidR="00B06E6F" w:rsidRDefault="00B06E6F" w:rsidP="00B06E6F">
      <w:r>
        <w:t>JOIN course c</w:t>
      </w:r>
    </w:p>
    <w:p w14:paraId="0CCABA5A" w14:textId="77777777" w:rsidR="00B06E6F" w:rsidRDefault="00B06E6F" w:rsidP="00B06E6F">
      <w:r>
        <w:t xml:space="preserve">    ON </w:t>
      </w:r>
      <w:proofErr w:type="spellStart"/>
      <w:r>
        <w:t>b.CourseID</w:t>
      </w:r>
      <w:proofErr w:type="spellEnd"/>
      <w:r>
        <w:t xml:space="preserve"> = </w:t>
      </w:r>
      <w:proofErr w:type="spellStart"/>
      <w:r>
        <w:t>c.CourseID</w:t>
      </w:r>
      <w:proofErr w:type="spellEnd"/>
    </w:p>
    <w:p w14:paraId="074EAC42" w14:textId="585BD6ED" w:rsidR="00B06E6F" w:rsidRDefault="00B06E6F" w:rsidP="00B06E6F">
      <w:r>
        <w:t xml:space="preserve">ORDER BY </w:t>
      </w:r>
      <w:proofErr w:type="spellStart"/>
      <w:r>
        <w:t>b.BatchID</w:t>
      </w:r>
      <w:proofErr w:type="spellEnd"/>
      <w:r>
        <w:t>;</w:t>
      </w:r>
    </w:p>
    <w:p w14:paraId="013F1123" w14:textId="6C228C95" w:rsidR="00B06E6F" w:rsidRDefault="00B06E6F" w:rsidP="00B06E6F">
      <w:r w:rsidRPr="00B06E6F">
        <w:rPr>
          <w:noProof/>
        </w:rPr>
        <w:lastRenderedPageBreak/>
        <w:drawing>
          <wp:inline distT="0" distB="0" distL="0" distR="0" wp14:anchorId="04780F11" wp14:editId="2829EC9B">
            <wp:extent cx="8229600" cy="3763010"/>
            <wp:effectExtent l="0" t="0" r="0" b="8890"/>
            <wp:docPr id="20161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1252" name=""/>
                    <pic:cNvPicPr/>
                  </pic:nvPicPr>
                  <pic:blipFill>
                    <a:blip r:embed="rId35"/>
                    <a:stretch>
                      <a:fillRect/>
                    </a:stretch>
                  </pic:blipFill>
                  <pic:spPr>
                    <a:xfrm>
                      <a:off x="0" y="0"/>
                      <a:ext cx="8229600" cy="3763010"/>
                    </a:xfrm>
                    <a:prstGeom prst="rect">
                      <a:avLst/>
                    </a:prstGeom>
                  </pic:spPr>
                </pic:pic>
              </a:graphicData>
            </a:graphic>
          </wp:inline>
        </w:drawing>
      </w:r>
    </w:p>
    <w:p w14:paraId="621B35AC" w14:textId="77777777" w:rsidR="00B06E6F" w:rsidRDefault="00B06E6F" w:rsidP="00B06E6F"/>
    <w:p w14:paraId="611088C4" w14:textId="53A11761" w:rsidR="00B06E6F" w:rsidRPr="00D04F22" w:rsidRDefault="00B06E6F" w:rsidP="00B06E6F">
      <w:pPr>
        <w:rPr>
          <w:b/>
          <w:bCs/>
        </w:rPr>
      </w:pPr>
      <w:r w:rsidRPr="00D04F22">
        <w:rPr>
          <w:b/>
          <w:bCs/>
        </w:rPr>
        <w:t>Observation: The query displays all four batches with their respective trainers and schedules. Rahul Kulkarni is assigned to two batches, while Meera Joshi and Amit Desai are each assigned to one batch.</w:t>
      </w:r>
    </w:p>
    <w:p w14:paraId="387D3487" w14:textId="48DF0F81" w:rsidR="00B06E6F" w:rsidRDefault="00B06E6F" w:rsidP="00D04F22">
      <w:pPr>
        <w:pStyle w:val="Heading1"/>
      </w:pPr>
      <w:r w:rsidRPr="00B06E6F">
        <w:t>Query 8 — Find the total number of present and absent attendance records</w:t>
      </w:r>
    </w:p>
    <w:p w14:paraId="43431CC1" w14:textId="77777777" w:rsidR="00B06E6F" w:rsidRDefault="00B06E6F" w:rsidP="00B06E6F">
      <w:r>
        <w:t>SELECT</w:t>
      </w:r>
    </w:p>
    <w:p w14:paraId="00B3012B" w14:textId="77777777" w:rsidR="00B06E6F" w:rsidRDefault="00B06E6F" w:rsidP="00B06E6F">
      <w:r>
        <w:lastRenderedPageBreak/>
        <w:t xml:space="preserve">    Status,</w:t>
      </w:r>
    </w:p>
    <w:p w14:paraId="6E40750F" w14:textId="77777777" w:rsidR="00B06E6F" w:rsidRDefault="00B06E6F" w:rsidP="00B06E6F">
      <w:r>
        <w:t xml:space="preserve">    COUNT(*) AS </w:t>
      </w:r>
      <w:proofErr w:type="spellStart"/>
      <w:r>
        <w:t>TotalRecords</w:t>
      </w:r>
      <w:proofErr w:type="spellEnd"/>
    </w:p>
    <w:p w14:paraId="39D7A142" w14:textId="77777777" w:rsidR="00B06E6F" w:rsidRDefault="00B06E6F" w:rsidP="00B06E6F">
      <w:r>
        <w:t>FROM attendance</w:t>
      </w:r>
    </w:p>
    <w:p w14:paraId="53511A57" w14:textId="20523A12" w:rsidR="00B06E6F" w:rsidRDefault="00B06E6F" w:rsidP="00B06E6F">
      <w:r>
        <w:t>GROUP BY Status;</w:t>
      </w:r>
    </w:p>
    <w:p w14:paraId="13FFE511" w14:textId="53D5276E" w:rsidR="00B06E6F" w:rsidRDefault="00B06E6F" w:rsidP="00B06E6F">
      <w:r w:rsidRPr="00B06E6F">
        <w:rPr>
          <w:noProof/>
        </w:rPr>
        <w:drawing>
          <wp:inline distT="0" distB="0" distL="0" distR="0" wp14:anchorId="33567988" wp14:editId="149E6505">
            <wp:extent cx="8229600" cy="4119880"/>
            <wp:effectExtent l="0" t="0" r="0" b="0"/>
            <wp:docPr id="20212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6109" name=""/>
                    <pic:cNvPicPr/>
                  </pic:nvPicPr>
                  <pic:blipFill>
                    <a:blip r:embed="rId36"/>
                    <a:stretch>
                      <a:fillRect/>
                    </a:stretch>
                  </pic:blipFill>
                  <pic:spPr>
                    <a:xfrm>
                      <a:off x="0" y="0"/>
                      <a:ext cx="8229600" cy="4119880"/>
                    </a:xfrm>
                    <a:prstGeom prst="rect">
                      <a:avLst/>
                    </a:prstGeom>
                  </pic:spPr>
                </pic:pic>
              </a:graphicData>
            </a:graphic>
          </wp:inline>
        </w:drawing>
      </w:r>
    </w:p>
    <w:p w14:paraId="68E44F76" w14:textId="223A6DD8" w:rsidR="00B06E6F" w:rsidRPr="00D04F22" w:rsidRDefault="00B06E6F" w:rsidP="00B06E6F">
      <w:pPr>
        <w:rPr>
          <w:b/>
          <w:bCs/>
        </w:rPr>
      </w:pPr>
      <w:r w:rsidRPr="00D04F22">
        <w:rPr>
          <w:b/>
          <w:bCs/>
        </w:rPr>
        <w:lastRenderedPageBreak/>
        <w:t>Observation: Out of 30 attendance records, 19 are marked Present, 10 are Absent, and 1 is Late. Present is the most frequently recorded attendance status.</w:t>
      </w:r>
    </w:p>
    <w:p w14:paraId="60B3083A" w14:textId="2801EF06" w:rsidR="00B06E6F" w:rsidRDefault="00B06E6F" w:rsidP="00D04F22">
      <w:pPr>
        <w:pStyle w:val="Heading1"/>
      </w:pPr>
      <w:r w:rsidRPr="00B06E6F">
        <w:t>Query 9 — Find the highest assessment score in each course</w:t>
      </w:r>
    </w:p>
    <w:p w14:paraId="3A148F18" w14:textId="77777777" w:rsidR="00B06E6F" w:rsidRDefault="00B06E6F" w:rsidP="00B06E6F">
      <w:r>
        <w:t>SELECT</w:t>
      </w:r>
    </w:p>
    <w:p w14:paraId="41C26C00" w14:textId="77777777" w:rsidR="00B06E6F" w:rsidRDefault="00B06E6F" w:rsidP="00B06E6F">
      <w:r>
        <w:t xml:space="preserve">    </w:t>
      </w:r>
      <w:proofErr w:type="spellStart"/>
      <w:r>
        <w:t>c.CourseName</w:t>
      </w:r>
      <w:proofErr w:type="spellEnd"/>
      <w:r>
        <w:t>,</w:t>
      </w:r>
    </w:p>
    <w:p w14:paraId="5AB6257F" w14:textId="77777777" w:rsidR="00B06E6F" w:rsidRDefault="00B06E6F" w:rsidP="00B06E6F">
      <w:r>
        <w:t xml:space="preserve">    MAX(</w:t>
      </w:r>
      <w:proofErr w:type="spellStart"/>
      <w:r>
        <w:t>ar.Score</w:t>
      </w:r>
      <w:proofErr w:type="spellEnd"/>
      <w:r>
        <w:t xml:space="preserve">) AS </w:t>
      </w:r>
      <w:proofErr w:type="spellStart"/>
      <w:r>
        <w:t>HighestScore</w:t>
      </w:r>
      <w:proofErr w:type="spellEnd"/>
    </w:p>
    <w:p w14:paraId="18C96FC0" w14:textId="77777777" w:rsidR="00B06E6F" w:rsidRDefault="00B06E6F" w:rsidP="00B06E6F">
      <w:r>
        <w:t>FROM course c</w:t>
      </w:r>
    </w:p>
    <w:p w14:paraId="02D0E0D6" w14:textId="77777777" w:rsidR="00B06E6F" w:rsidRDefault="00B06E6F" w:rsidP="00B06E6F">
      <w:r>
        <w:t>JOIN batch b</w:t>
      </w:r>
    </w:p>
    <w:p w14:paraId="224E1B2E" w14:textId="77777777" w:rsidR="00B06E6F" w:rsidRDefault="00B06E6F" w:rsidP="00B06E6F">
      <w:r>
        <w:t xml:space="preserve">    ON </w:t>
      </w:r>
      <w:proofErr w:type="spellStart"/>
      <w:r>
        <w:t>c.CourseID</w:t>
      </w:r>
      <w:proofErr w:type="spellEnd"/>
      <w:r>
        <w:t xml:space="preserve"> = </w:t>
      </w:r>
      <w:proofErr w:type="spellStart"/>
      <w:r>
        <w:t>b.CourseID</w:t>
      </w:r>
      <w:proofErr w:type="spellEnd"/>
    </w:p>
    <w:p w14:paraId="29757859" w14:textId="77777777" w:rsidR="00B06E6F" w:rsidRDefault="00B06E6F" w:rsidP="00B06E6F">
      <w:r>
        <w:t>JOIN enrollment e</w:t>
      </w:r>
    </w:p>
    <w:p w14:paraId="1A96C780" w14:textId="77777777" w:rsidR="00B06E6F" w:rsidRDefault="00B06E6F" w:rsidP="00B06E6F">
      <w:r>
        <w:t xml:space="preserve">    ON </w:t>
      </w:r>
      <w:proofErr w:type="spellStart"/>
      <w:r>
        <w:t>b.BatchID</w:t>
      </w:r>
      <w:proofErr w:type="spellEnd"/>
      <w:r>
        <w:t xml:space="preserve"> = </w:t>
      </w:r>
      <w:proofErr w:type="spellStart"/>
      <w:r>
        <w:t>e.BatchID</w:t>
      </w:r>
      <w:proofErr w:type="spellEnd"/>
    </w:p>
    <w:p w14:paraId="257032D2" w14:textId="77777777" w:rsidR="00B06E6F" w:rsidRDefault="00B06E6F" w:rsidP="00B06E6F">
      <w:r>
        <w:t xml:space="preserve">JOIN </w:t>
      </w:r>
      <w:proofErr w:type="spellStart"/>
      <w:r>
        <w:t>assessmentresult</w:t>
      </w:r>
      <w:proofErr w:type="spellEnd"/>
      <w:r>
        <w:t xml:space="preserve"> </w:t>
      </w:r>
      <w:proofErr w:type="spellStart"/>
      <w:r>
        <w:t>ar</w:t>
      </w:r>
      <w:proofErr w:type="spellEnd"/>
    </w:p>
    <w:p w14:paraId="5C5A7A67" w14:textId="77777777" w:rsidR="00B06E6F" w:rsidRDefault="00B06E6F" w:rsidP="00B06E6F">
      <w:r>
        <w:t xml:space="preserve">    ON </w:t>
      </w:r>
      <w:proofErr w:type="spellStart"/>
      <w:r>
        <w:t>e.EnrollmentID</w:t>
      </w:r>
      <w:proofErr w:type="spellEnd"/>
      <w:r>
        <w:t xml:space="preserve"> = </w:t>
      </w:r>
      <w:proofErr w:type="spellStart"/>
      <w:r>
        <w:t>ar.EnrollmentID</w:t>
      </w:r>
      <w:proofErr w:type="spellEnd"/>
    </w:p>
    <w:p w14:paraId="03B7BE3A" w14:textId="1616B2A3" w:rsidR="00B06E6F" w:rsidRDefault="00B06E6F" w:rsidP="00B06E6F">
      <w:r>
        <w:t xml:space="preserve">GROUP BY </w:t>
      </w:r>
      <w:proofErr w:type="spellStart"/>
      <w:r>
        <w:t>c.CourseID</w:t>
      </w:r>
      <w:proofErr w:type="spellEnd"/>
      <w:r>
        <w:t xml:space="preserve">, </w:t>
      </w:r>
      <w:proofErr w:type="spellStart"/>
      <w:r>
        <w:t>c.CourseName</w:t>
      </w:r>
      <w:proofErr w:type="spellEnd"/>
      <w:r>
        <w:t>;</w:t>
      </w:r>
    </w:p>
    <w:p w14:paraId="64433B94" w14:textId="42FF0C07" w:rsidR="00B06E6F" w:rsidRDefault="00B06E6F" w:rsidP="00B06E6F">
      <w:r w:rsidRPr="00B06E6F">
        <w:rPr>
          <w:noProof/>
        </w:rPr>
        <w:lastRenderedPageBreak/>
        <w:drawing>
          <wp:inline distT="0" distB="0" distL="0" distR="0" wp14:anchorId="4D7D46F4" wp14:editId="580C5306">
            <wp:extent cx="8229600" cy="3189605"/>
            <wp:effectExtent l="0" t="0" r="0" b="0"/>
            <wp:docPr id="5383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15468" name=""/>
                    <pic:cNvPicPr/>
                  </pic:nvPicPr>
                  <pic:blipFill>
                    <a:blip r:embed="rId37"/>
                    <a:stretch>
                      <a:fillRect/>
                    </a:stretch>
                  </pic:blipFill>
                  <pic:spPr>
                    <a:xfrm>
                      <a:off x="0" y="0"/>
                      <a:ext cx="8229600" cy="3189605"/>
                    </a:xfrm>
                    <a:prstGeom prst="rect">
                      <a:avLst/>
                    </a:prstGeom>
                  </pic:spPr>
                </pic:pic>
              </a:graphicData>
            </a:graphic>
          </wp:inline>
        </w:drawing>
      </w:r>
    </w:p>
    <w:p w14:paraId="226F11C2" w14:textId="3DEF2775" w:rsidR="00B06E6F" w:rsidRPr="00D04F22" w:rsidRDefault="00BD5DE8" w:rsidP="00B06E6F">
      <w:pPr>
        <w:rPr>
          <w:b/>
          <w:bCs/>
        </w:rPr>
      </w:pPr>
      <w:r w:rsidRPr="00D04F22">
        <w:rPr>
          <w:b/>
          <w:bCs/>
        </w:rPr>
        <w:t>Observation: Data Analytics has the highest score overall, at 98.00. Web Development has the lowest course-wise maximum score, at 93.00.</w:t>
      </w:r>
    </w:p>
    <w:p w14:paraId="5BE6C551" w14:textId="1D481975" w:rsidR="00BD5DE8" w:rsidRDefault="00BD5DE8" w:rsidP="00D04F22">
      <w:pPr>
        <w:pStyle w:val="Heading1"/>
      </w:pPr>
      <w:r w:rsidRPr="00BD5DE8">
        <w:t>Query 10 — Display the number of students handled by each trainer</w:t>
      </w:r>
    </w:p>
    <w:p w14:paraId="6AC5AC15" w14:textId="77777777" w:rsidR="00BD5DE8" w:rsidRDefault="00BD5DE8" w:rsidP="00BD5DE8">
      <w:r>
        <w:t>SELECT</w:t>
      </w:r>
    </w:p>
    <w:p w14:paraId="3C6781FD" w14:textId="77777777" w:rsidR="00BD5DE8" w:rsidRDefault="00BD5DE8" w:rsidP="00BD5DE8">
      <w:r>
        <w:t xml:space="preserve">    </w:t>
      </w:r>
      <w:proofErr w:type="spellStart"/>
      <w:r>
        <w:t>t.TrainerName</w:t>
      </w:r>
      <w:proofErr w:type="spellEnd"/>
      <w:r>
        <w:t>,</w:t>
      </w:r>
    </w:p>
    <w:p w14:paraId="69F29129" w14:textId="77777777" w:rsidR="00BD5DE8" w:rsidRDefault="00BD5DE8" w:rsidP="00BD5DE8">
      <w:r>
        <w:t xml:space="preserve">    COUNT(DISTINCT </w:t>
      </w:r>
      <w:proofErr w:type="spellStart"/>
      <w:r>
        <w:t>e.StudentID</w:t>
      </w:r>
      <w:proofErr w:type="spellEnd"/>
      <w:r>
        <w:t xml:space="preserve">) AS </w:t>
      </w:r>
      <w:proofErr w:type="spellStart"/>
      <w:r>
        <w:t>TotalStudents</w:t>
      </w:r>
      <w:proofErr w:type="spellEnd"/>
    </w:p>
    <w:p w14:paraId="19B7D253" w14:textId="77777777" w:rsidR="00BD5DE8" w:rsidRDefault="00BD5DE8" w:rsidP="00BD5DE8">
      <w:r>
        <w:t>FROM trainer t</w:t>
      </w:r>
    </w:p>
    <w:p w14:paraId="3C0C7A5E" w14:textId="77777777" w:rsidR="00BD5DE8" w:rsidRDefault="00BD5DE8" w:rsidP="00BD5DE8">
      <w:r>
        <w:lastRenderedPageBreak/>
        <w:t>LEFT JOIN batch b</w:t>
      </w:r>
    </w:p>
    <w:p w14:paraId="45BF352D" w14:textId="77777777" w:rsidR="00BD5DE8" w:rsidRDefault="00BD5DE8" w:rsidP="00BD5DE8">
      <w:r>
        <w:t xml:space="preserve">    ON </w:t>
      </w:r>
      <w:proofErr w:type="spellStart"/>
      <w:r>
        <w:t>t.TrainerID</w:t>
      </w:r>
      <w:proofErr w:type="spellEnd"/>
      <w:r>
        <w:t xml:space="preserve"> = </w:t>
      </w:r>
      <w:proofErr w:type="spellStart"/>
      <w:r>
        <w:t>b.TrainerID</w:t>
      </w:r>
      <w:proofErr w:type="spellEnd"/>
    </w:p>
    <w:p w14:paraId="5367CEB2" w14:textId="77777777" w:rsidR="00BD5DE8" w:rsidRDefault="00BD5DE8" w:rsidP="00BD5DE8">
      <w:r>
        <w:t>LEFT JOIN enrollment e</w:t>
      </w:r>
    </w:p>
    <w:p w14:paraId="50716A37" w14:textId="77777777" w:rsidR="00BD5DE8" w:rsidRDefault="00BD5DE8" w:rsidP="00BD5DE8">
      <w:r>
        <w:t xml:space="preserve">    ON </w:t>
      </w:r>
      <w:proofErr w:type="spellStart"/>
      <w:r>
        <w:t>b.BatchID</w:t>
      </w:r>
      <w:proofErr w:type="spellEnd"/>
      <w:r>
        <w:t xml:space="preserve"> = </w:t>
      </w:r>
      <w:proofErr w:type="spellStart"/>
      <w:r>
        <w:t>e.BatchID</w:t>
      </w:r>
      <w:proofErr w:type="spellEnd"/>
    </w:p>
    <w:p w14:paraId="373BB455" w14:textId="2A049ADF" w:rsidR="00BD5DE8" w:rsidRDefault="00BD5DE8" w:rsidP="00BD5DE8">
      <w:r>
        <w:t xml:space="preserve">GROUP BY </w:t>
      </w:r>
      <w:proofErr w:type="spellStart"/>
      <w:r>
        <w:t>t.TrainerID</w:t>
      </w:r>
      <w:proofErr w:type="spellEnd"/>
      <w:r>
        <w:t xml:space="preserve">, </w:t>
      </w:r>
      <w:proofErr w:type="spellStart"/>
      <w:r>
        <w:t>t.TrainerName</w:t>
      </w:r>
      <w:proofErr w:type="spellEnd"/>
      <w:r>
        <w:t>;</w:t>
      </w:r>
    </w:p>
    <w:p w14:paraId="1E89273A" w14:textId="130BB2A0" w:rsidR="00BD5DE8" w:rsidRDefault="00BD5DE8" w:rsidP="00BD5DE8">
      <w:r w:rsidRPr="00BD5DE8">
        <w:rPr>
          <w:noProof/>
        </w:rPr>
        <w:drawing>
          <wp:inline distT="0" distB="0" distL="0" distR="0" wp14:anchorId="42D05787" wp14:editId="14D7E3AC">
            <wp:extent cx="8229600" cy="3852545"/>
            <wp:effectExtent l="0" t="0" r="0" b="0"/>
            <wp:docPr id="11840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4774" name=""/>
                    <pic:cNvPicPr/>
                  </pic:nvPicPr>
                  <pic:blipFill>
                    <a:blip r:embed="rId38"/>
                    <a:stretch>
                      <a:fillRect/>
                    </a:stretch>
                  </pic:blipFill>
                  <pic:spPr>
                    <a:xfrm>
                      <a:off x="0" y="0"/>
                      <a:ext cx="8229600" cy="3852545"/>
                    </a:xfrm>
                    <a:prstGeom prst="rect">
                      <a:avLst/>
                    </a:prstGeom>
                  </pic:spPr>
                </pic:pic>
              </a:graphicData>
            </a:graphic>
          </wp:inline>
        </w:drawing>
      </w:r>
    </w:p>
    <w:p w14:paraId="4C00361D" w14:textId="2351869B" w:rsidR="00BD5DE8" w:rsidRPr="00D04F22" w:rsidRDefault="00BD5DE8" w:rsidP="00BD5DE8">
      <w:pPr>
        <w:rPr>
          <w:b/>
          <w:bCs/>
        </w:rPr>
      </w:pPr>
      <w:r w:rsidRPr="00D04F22">
        <w:rPr>
          <w:b/>
          <w:bCs/>
        </w:rPr>
        <w:lastRenderedPageBreak/>
        <w:t>Observation: Rahul Kulkarni handles the highest number of students, with 5 students across two batches. Meera Joshi handles 3 students, while Amit Desai handles 2 students.</w:t>
      </w:r>
    </w:p>
    <w:p w14:paraId="7DE4E804" w14:textId="75E097E8" w:rsidR="00BD5DE8" w:rsidRDefault="00BD5DE8" w:rsidP="00D04F22">
      <w:pPr>
        <w:pStyle w:val="Heading1"/>
      </w:pPr>
      <w:r w:rsidRPr="00BD5DE8">
        <w:t>Query 11 — Find students who have not attended any session</w:t>
      </w:r>
    </w:p>
    <w:p w14:paraId="61A175D3" w14:textId="77777777" w:rsidR="00BD5DE8" w:rsidRDefault="00BD5DE8" w:rsidP="00BD5DE8">
      <w:r>
        <w:t>SELECT</w:t>
      </w:r>
    </w:p>
    <w:p w14:paraId="0A320A5B" w14:textId="77777777" w:rsidR="00BD5DE8" w:rsidRDefault="00BD5DE8" w:rsidP="00BD5DE8">
      <w:r>
        <w:t xml:space="preserve">    </w:t>
      </w:r>
      <w:proofErr w:type="spellStart"/>
      <w:r>
        <w:t>s.StudentID</w:t>
      </w:r>
      <w:proofErr w:type="spellEnd"/>
      <w:r>
        <w:t>,</w:t>
      </w:r>
    </w:p>
    <w:p w14:paraId="3CC3EB59" w14:textId="77777777" w:rsidR="00BD5DE8" w:rsidRDefault="00BD5DE8" w:rsidP="00BD5DE8">
      <w:r>
        <w:t xml:space="preserve">    </w:t>
      </w:r>
      <w:proofErr w:type="spellStart"/>
      <w:r>
        <w:t>s.StudentName</w:t>
      </w:r>
      <w:proofErr w:type="spellEnd"/>
    </w:p>
    <w:p w14:paraId="43288834" w14:textId="77777777" w:rsidR="00BD5DE8" w:rsidRDefault="00BD5DE8" w:rsidP="00BD5DE8">
      <w:r>
        <w:t>FROM student s</w:t>
      </w:r>
    </w:p>
    <w:p w14:paraId="04FE08B0" w14:textId="77777777" w:rsidR="00BD5DE8" w:rsidRDefault="00BD5DE8" w:rsidP="00BD5DE8">
      <w:r>
        <w:t>JOIN enrollment e</w:t>
      </w:r>
    </w:p>
    <w:p w14:paraId="209FFA97" w14:textId="77777777" w:rsidR="00BD5DE8" w:rsidRDefault="00BD5DE8" w:rsidP="00BD5DE8">
      <w:r>
        <w:t xml:space="preserve">    ON </w:t>
      </w:r>
      <w:proofErr w:type="spellStart"/>
      <w:r>
        <w:t>s.StudentID</w:t>
      </w:r>
      <w:proofErr w:type="spellEnd"/>
      <w:r>
        <w:t xml:space="preserve"> = </w:t>
      </w:r>
      <w:proofErr w:type="spellStart"/>
      <w:r>
        <w:t>e.StudentID</w:t>
      </w:r>
      <w:proofErr w:type="spellEnd"/>
    </w:p>
    <w:p w14:paraId="345D449A" w14:textId="77777777" w:rsidR="00BD5DE8" w:rsidRDefault="00BD5DE8" w:rsidP="00BD5DE8">
      <w:r>
        <w:t>LEFT JOIN attendance a</w:t>
      </w:r>
    </w:p>
    <w:p w14:paraId="791DA84D" w14:textId="77777777" w:rsidR="00BD5DE8" w:rsidRDefault="00BD5DE8" w:rsidP="00BD5DE8">
      <w:r>
        <w:t xml:space="preserve">    ON </w:t>
      </w:r>
      <w:proofErr w:type="spellStart"/>
      <w:r>
        <w:t>e.EnrollmentID</w:t>
      </w:r>
      <w:proofErr w:type="spellEnd"/>
      <w:r>
        <w:t xml:space="preserve"> = </w:t>
      </w:r>
      <w:proofErr w:type="spellStart"/>
      <w:r>
        <w:t>a.EnrollmentID</w:t>
      </w:r>
      <w:proofErr w:type="spellEnd"/>
    </w:p>
    <w:p w14:paraId="1075ADF3" w14:textId="01CE8272" w:rsidR="00BD5DE8" w:rsidRDefault="00BD5DE8" w:rsidP="00BD5DE8">
      <w:r>
        <w:t xml:space="preserve">WHERE </w:t>
      </w:r>
      <w:proofErr w:type="spellStart"/>
      <w:r>
        <w:t>a.AttendanceID</w:t>
      </w:r>
      <w:proofErr w:type="spellEnd"/>
      <w:r>
        <w:t xml:space="preserve"> IS NULL;</w:t>
      </w:r>
    </w:p>
    <w:p w14:paraId="45BA5683" w14:textId="77777777" w:rsidR="0005276C" w:rsidRDefault="0005276C" w:rsidP="00BD5DE8"/>
    <w:p w14:paraId="3DC38E0A" w14:textId="38CDAEDE" w:rsidR="00BD5DE8" w:rsidRDefault="0005276C" w:rsidP="00BD5DE8">
      <w:r w:rsidRPr="0005276C">
        <w:rPr>
          <w:noProof/>
        </w:rPr>
        <w:lastRenderedPageBreak/>
        <w:drawing>
          <wp:inline distT="0" distB="0" distL="0" distR="0" wp14:anchorId="1C21E24B" wp14:editId="1FE1E9A9">
            <wp:extent cx="8229600" cy="3331210"/>
            <wp:effectExtent l="0" t="0" r="0" b="2540"/>
            <wp:docPr id="6823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649" name=""/>
                    <pic:cNvPicPr/>
                  </pic:nvPicPr>
                  <pic:blipFill>
                    <a:blip r:embed="rId39"/>
                    <a:stretch>
                      <a:fillRect/>
                    </a:stretch>
                  </pic:blipFill>
                  <pic:spPr>
                    <a:xfrm>
                      <a:off x="0" y="0"/>
                      <a:ext cx="8229600" cy="3331210"/>
                    </a:xfrm>
                    <a:prstGeom prst="rect">
                      <a:avLst/>
                    </a:prstGeom>
                  </pic:spPr>
                </pic:pic>
              </a:graphicData>
            </a:graphic>
          </wp:inline>
        </w:drawing>
      </w:r>
    </w:p>
    <w:p w14:paraId="107B41A6" w14:textId="0BA982B9" w:rsidR="00B06E6F" w:rsidRDefault="00FC789A" w:rsidP="00B06E6F">
      <w:r w:rsidRPr="00D04F22">
        <w:rPr>
          <w:b/>
          <w:bCs/>
        </w:rPr>
        <w:t>Observation: No enrolled student is missing an attendance record. Therefore, all 10 enrolled students have at least one attendance entry in the database</w:t>
      </w:r>
      <w:r w:rsidRPr="00FC789A">
        <w:t>.</w:t>
      </w:r>
    </w:p>
    <w:p w14:paraId="59EAB22A" w14:textId="4D3D8B29" w:rsidR="00FC789A" w:rsidRDefault="00FC789A" w:rsidP="00D04F22">
      <w:pPr>
        <w:pStyle w:val="Heading1"/>
      </w:pPr>
      <w:r w:rsidRPr="00FC789A">
        <w:t>Query 12 — Find the average score of each student</w:t>
      </w:r>
    </w:p>
    <w:p w14:paraId="3D820C50" w14:textId="77777777" w:rsidR="00FC789A" w:rsidRDefault="00FC789A" w:rsidP="00FC789A">
      <w:r>
        <w:t>SELECT</w:t>
      </w:r>
    </w:p>
    <w:p w14:paraId="411F2A5C" w14:textId="77777777" w:rsidR="00FC789A" w:rsidRDefault="00FC789A" w:rsidP="00FC789A">
      <w:r>
        <w:t xml:space="preserve">    </w:t>
      </w:r>
      <w:proofErr w:type="spellStart"/>
      <w:r>
        <w:t>s.StudentName</w:t>
      </w:r>
      <w:proofErr w:type="spellEnd"/>
      <w:r>
        <w:t>,</w:t>
      </w:r>
    </w:p>
    <w:p w14:paraId="63A8E855" w14:textId="77777777" w:rsidR="00FC789A" w:rsidRDefault="00FC789A" w:rsidP="00FC789A">
      <w:r>
        <w:t xml:space="preserve">    ROUND(AVG(</w:t>
      </w:r>
      <w:proofErr w:type="spellStart"/>
      <w:r>
        <w:t>ar.Score</w:t>
      </w:r>
      <w:proofErr w:type="spellEnd"/>
      <w:r>
        <w:t xml:space="preserve">), 2) AS </w:t>
      </w:r>
      <w:proofErr w:type="spellStart"/>
      <w:r>
        <w:t>AverageScore</w:t>
      </w:r>
      <w:proofErr w:type="spellEnd"/>
    </w:p>
    <w:p w14:paraId="61E5E7B5" w14:textId="77777777" w:rsidR="00FC789A" w:rsidRDefault="00FC789A" w:rsidP="00FC789A">
      <w:r>
        <w:lastRenderedPageBreak/>
        <w:t>FROM student s</w:t>
      </w:r>
    </w:p>
    <w:p w14:paraId="4BF6FAFF" w14:textId="77777777" w:rsidR="00FC789A" w:rsidRDefault="00FC789A" w:rsidP="00FC789A">
      <w:r>
        <w:t>JOIN enrollment e</w:t>
      </w:r>
    </w:p>
    <w:p w14:paraId="5D07E639" w14:textId="77777777" w:rsidR="00FC789A" w:rsidRDefault="00FC789A" w:rsidP="00FC789A">
      <w:r>
        <w:t xml:space="preserve">    ON </w:t>
      </w:r>
      <w:proofErr w:type="spellStart"/>
      <w:r>
        <w:t>s.StudentID</w:t>
      </w:r>
      <w:proofErr w:type="spellEnd"/>
      <w:r>
        <w:t xml:space="preserve"> = </w:t>
      </w:r>
      <w:proofErr w:type="spellStart"/>
      <w:r>
        <w:t>e.StudentID</w:t>
      </w:r>
      <w:proofErr w:type="spellEnd"/>
    </w:p>
    <w:p w14:paraId="1317ED87" w14:textId="77777777" w:rsidR="00FC789A" w:rsidRDefault="00FC789A" w:rsidP="00FC789A">
      <w:r>
        <w:t xml:space="preserve">JOIN </w:t>
      </w:r>
      <w:proofErr w:type="spellStart"/>
      <w:r>
        <w:t>assessmentresult</w:t>
      </w:r>
      <w:proofErr w:type="spellEnd"/>
      <w:r>
        <w:t xml:space="preserve"> </w:t>
      </w:r>
      <w:proofErr w:type="spellStart"/>
      <w:r>
        <w:t>ar</w:t>
      </w:r>
      <w:proofErr w:type="spellEnd"/>
    </w:p>
    <w:p w14:paraId="18001F33" w14:textId="77777777" w:rsidR="00FC789A" w:rsidRDefault="00FC789A" w:rsidP="00FC789A">
      <w:r>
        <w:t xml:space="preserve">    ON </w:t>
      </w:r>
      <w:proofErr w:type="spellStart"/>
      <w:r>
        <w:t>e.EnrollmentID</w:t>
      </w:r>
      <w:proofErr w:type="spellEnd"/>
      <w:r>
        <w:t xml:space="preserve"> = </w:t>
      </w:r>
      <w:proofErr w:type="spellStart"/>
      <w:r>
        <w:t>ar.EnrollmentID</w:t>
      </w:r>
      <w:proofErr w:type="spellEnd"/>
    </w:p>
    <w:p w14:paraId="57B9A21F" w14:textId="77777777" w:rsidR="00FC789A" w:rsidRDefault="00FC789A" w:rsidP="00FC789A">
      <w:r>
        <w:t xml:space="preserve">GROUP BY </w:t>
      </w:r>
      <w:proofErr w:type="spellStart"/>
      <w:r>
        <w:t>s.StudentID</w:t>
      </w:r>
      <w:proofErr w:type="spellEnd"/>
      <w:r>
        <w:t xml:space="preserve">, </w:t>
      </w:r>
      <w:proofErr w:type="spellStart"/>
      <w:r>
        <w:t>s.StudentName</w:t>
      </w:r>
      <w:proofErr w:type="spellEnd"/>
    </w:p>
    <w:p w14:paraId="6BE6824D" w14:textId="078D5AC1" w:rsidR="00FC789A" w:rsidRDefault="00FC789A" w:rsidP="00FC789A">
      <w:r>
        <w:t xml:space="preserve">ORDER BY </w:t>
      </w:r>
      <w:proofErr w:type="spellStart"/>
      <w:r>
        <w:t>AverageScore</w:t>
      </w:r>
      <w:proofErr w:type="spellEnd"/>
      <w:r>
        <w:t xml:space="preserve"> DESC;</w:t>
      </w:r>
    </w:p>
    <w:p w14:paraId="61DEDD06" w14:textId="3DD22378" w:rsidR="00FC789A" w:rsidRDefault="00FC789A" w:rsidP="00FC789A">
      <w:r w:rsidRPr="00FC789A">
        <w:rPr>
          <w:noProof/>
        </w:rPr>
        <w:lastRenderedPageBreak/>
        <w:drawing>
          <wp:inline distT="0" distB="0" distL="0" distR="0" wp14:anchorId="17CA6E7B" wp14:editId="462BA096">
            <wp:extent cx="8229600" cy="3707765"/>
            <wp:effectExtent l="0" t="0" r="0" b="6985"/>
            <wp:docPr id="17488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4093" name=""/>
                    <pic:cNvPicPr/>
                  </pic:nvPicPr>
                  <pic:blipFill>
                    <a:blip r:embed="rId40"/>
                    <a:stretch>
                      <a:fillRect/>
                    </a:stretch>
                  </pic:blipFill>
                  <pic:spPr>
                    <a:xfrm>
                      <a:off x="0" y="0"/>
                      <a:ext cx="8229600" cy="3707765"/>
                    </a:xfrm>
                    <a:prstGeom prst="rect">
                      <a:avLst/>
                    </a:prstGeom>
                  </pic:spPr>
                </pic:pic>
              </a:graphicData>
            </a:graphic>
          </wp:inline>
        </w:drawing>
      </w:r>
    </w:p>
    <w:p w14:paraId="150ACDE3" w14:textId="55EA2063" w:rsidR="00FC789A" w:rsidRDefault="00FC789A" w:rsidP="00FC789A">
      <w:r w:rsidRPr="00D04F22">
        <w:rPr>
          <w:b/>
          <w:bCs/>
        </w:rPr>
        <w:t>Observation: Sneha Kulkarni has the highest average assessment score of 97.00, while Ananya Shah has the lowest average score of 47.50</w:t>
      </w:r>
      <w:r w:rsidRPr="00FC789A">
        <w:t>.</w:t>
      </w:r>
    </w:p>
    <w:p w14:paraId="53395634" w14:textId="09000D71" w:rsidR="00FC789A" w:rsidRDefault="00FC789A" w:rsidP="00D04F22">
      <w:pPr>
        <w:pStyle w:val="Heading1"/>
      </w:pPr>
      <w:r w:rsidRPr="00FC789A">
        <w:t>Query 13 — Find the student with the highest average score</w:t>
      </w:r>
    </w:p>
    <w:p w14:paraId="6F5524B5" w14:textId="77777777" w:rsidR="00FC789A" w:rsidRDefault="00FC789A" w:rsidP="00FC789A">
      <w:r>
        <w:t>SELECT</w:t>
      </w:r>
    </w:p>
    <w:p w14:paraId="306E17B6" w14:textId="77777777" w:rsidR="00FC789A" w:rsidRDefault="00FC789A" w:rsidP="00FC789A">
      <w:r>
        <w:t xml:space="preserve">    </w:t>
      </w:r>
      <w:proofErr w:type="spellStart"/>
      <w:r>
        <w:t>s.StudentName</w:t>
      </w:r>
      <w:proofErr w:type="spellEnd"/>
      <w:r>
        <w:t>,</w:t>
      </w:r>
    </w:p>
    <w:p w14:paraId="0A906096" w14:textId="77777777" w:rsidR="00FC789A" w:rsidRDefault="00FC789A" w:rsidP="00FC789A">
      <w:r>
        <w:lastRenderedPageBreak/>
        <w:t xml:space="preserve">    ROUND(AVG(</w:t>
      </w:r>
      <w:proofErr w:type="spellStart"/>
      <w:r>
        <w:t>ar.Score</w:t>
      </w:r>
      <w:proofErr w:type="spellEnd"/>
      <w:r>
        <w:t xml:space="preserve">), 2) AS </w:t>
      </w:r>
      <w:proofErr w:type="spellStart"/>
      <w:r>
        <w:t>AverageScore</w:t>
      </w:r>
      <w:proofErr w:type="spellEnd"/>
    </w:p>
    <w:p w14:paraId="5FD60832" w14:textId="77777777" w:rsidR="00FC789A" w:rsidRDefault="00FC789A" w:rsidP="00FC789A">
      <w:r>
        <w:t>FROM student s</w:t>
      </w:r>
    </w:p>
    <w:p w14:paraId="31055EBA" w14:textId="77777777" w:rsidR="00FC789A" w:rsidRDefault="00FC789A" w:rsidP="00FC789A">
      <w:r>
        <w:t>JOIN enrollment e</w:t>
      </w:r>
    </w:p>
    <w:p w14:paraId="360FC303" w14:textId="77777777" w:rsidR="00FC789A" w:rsidRDefault="00FC789A" w:rsidP="00FC789A">
      <w:r>
        <w:t xml:space="preserve">    ON </w:t>
      </w:r>
      <w:proofErr w:type="spellStart"/>
      <w:r>
        <w:t>s.StudentID</w:t>
      </w:r>
      <w:proofErr w:type="spellEnd"/>
      <w:r>
        <w:t xml:space="preserve"> = </w:t>
      </w:r>
      <w:proofErr w:type="spellStart"/>
      <w:r>
        <w:t>e.StudentID</w:t>
      </w:r>
      <w:proofErr w:type="spellEnd"/>
    </w:p>
    <w:p w14:paraId="15B921D5" w14:textId="77777777" w:rsidR="00FC789A" w:rsidRDefault="00FC789A" w:rsidP="00FC789A">
      <w:r>
        <w:t xml:space="preserve">JOIN </w:t>
      </w:r>
      <w:proofErr w:type="spellStart"/>
      <w:r>
        <w:t>assessmentresult</w:t>
      </w:r>
      <w:proofErr w:type="spellEnd"/>
      <w:r>
        <w:t xml:space="preserve"> </w:t>
      </w:r>
      <w:proofErr w:type="spellStart"/>
      <w:r>
        <w:t>ar</w:t>
      </w:r>
      <w:proofErr w:type="spellEnd"/>
    </w:p>
    <w:p w14:paraId="7A53B6C0" w14:textId="77777777" w:rsidR="00FC789A" w:rsidRDefault="00FC789A" w:rsidP="00FC789A">
      <w:r>
        <w:t xml:space="preserve">    ON </w:t>
      </w:r>
      <w:proofErr w:type="spellStart"/>
      <w:r>
        <w:t>e.EnrollmentID</w:t>
      </w:r>
      <w:proofErr w:type="spellEnd"/>
      <w:r>
        <w:t xml:space="preserve"> = </w:t>
      </w:r>
      <w:proofErr w:type="spellStart"/>
      <w:r>
        <w:t>ar.EnrollmentID</w:t>
      </w:r>
      <w:proofErr w:type="spellEnd"/>
    </w:p>
    <w:p w14:paraId="7896E3CD" w14:textId="77777777" w:rsidR="00FC789A" w:rsidRDefault="00FC789A" w:rsidP="00FC789A">
      <w:r>
        <w:t xml:space="preserve">GROUP BY </w:t>
      </w:r>
      <w:proofErr w:type="spellStart"/>
      <w:r>
        <w:t>s.StudentID</w:t>
      </w:r>
      <w:proofErr w:type="spellEnd"/>
      <w:r>
        <w:t xml:space="preserve">, </w:t>
      </w:r>
      <w:proofErr w:type="spellStart"/>
      <w:r>
        <w:t>s.StudentName</w:t>
      </w:r>
      <w:proofErr w:type="spellEnd"/>
    </w:p>
    <w:p w14:paraId="4FAE19A5" w14:textId="77777777" w:rsidR="00FC789A" w:rsidRDefault="00FC789A" w:rsidP="00FC789A">
      <w:r>
        <w:t xml:space="preserve">ORDER BY </w:t>
      </w:r>
      <w:proofErr w:type="spellStart"/>
      <w:r>
        <w:t>AverageScore</w:t>
      </w:r>
      <w:proofErr w:type="spellEnd"/>
      <w:r>
        <w:t xml:space="preserve"> DESC</w:t>
      </w:r>
    </w:p>
    <w:p w14:paraId="3E920680" w14:textId="651AB79D" w:rsidR="00FC789A" w:rsidRDefault="00FC789A" w:rsidP="00FC789A">
      <w:r>
        <w:t>LIMIT 1;</w:t>
      </w:r>
    </w:p>
    <w:p w14:paraId="060CA043" w14:textId="7FCC07DD" w:rsidR="00FC789A" w:rsidRDefault="00FC789A" w:rsidP="00FC789A">
      <w:r w:rsidRPr="00FC789A">
        <w:rPr>
          <w:noProof/>
        </w:rPr>
        <w:lastRenderedPageBreak/>
        <w:drawing>
          <wp:inline distT="0" distB="0" distL="0" distR="0" wp14:anchorId="5156958E" wp14:editId="0ED67449">
            <wp:extent cx="8229600" cy="3201670"/>
            <wp:effectExtent l="0" t="0" r="0" b="0"/>
            <wp:docPr id="1578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1074" name=""/>
                    <pic:cNvPicPr/>
                  </pic:nvPicPr>
                  <pic:blipFill>
                    <a:blip r:embed="rId41"/>
                    <a:stretch>
                      <a:fillRect/>
                    </a:stretch>
                  </pic:blipFill>
                  <pic:spPr>
                    <a:xfrm>
                      <a:off x="0" y="0"/>
                      <a:ext cx="8229600" cy="3201670"/>
                    </a:xfrm>
                    <a:prstGeom prst="rect">
                      <a:avLst/>
                    </a:prstGeom>
                  </pic:spPr>
                </pic:pic>
              </a:graphicData>
            </a:graphic>
          </wp:inline>
        </w:drawing>
      </w:r>
    </w:p>
    <w:p w14:paraId="7928E884" w14:textId="37A60547" w:rsidR="00FC789A" w:rsidRDefault="00FC789A" w:rsidP="00FC789A">
      <w:r w:rsidRPr="00D04F22">
        <w:rPr>
          <w:b/>
          <w:bCs/>
        </w:rPr>
        <w:t>Observation: Sneha Kulkarni is the highest-performing student, with an average assessment score of 97.00</w:t>
      </w:r>
      <w:r w:rsidRPr="00FC789A">
        <w:t>.</w:t>
      </w:r>
    </w:p>
    <w:p w14:paraId="0650F90F" w14:textId="0807FAB2" w:rsidR="00FC789A" w:rsidRDefault="00FC789A" w:rsidP="00D04F22">
      <w:pPr>
        <w:pStyle w:val="Heading1"/>
      </w:pPr>
      <w:r w:rsidRPr="00FC789A">
        <w:t>Query 14 — Find the number of students in each enrollment status</w:t>
      </w:r>
    </w:p>
    <w:p w14:paraId="7E862B2C" w14:textId="77777777" w:rsidR="00FC789A" w:rsidRDefault="00FC789A" w:rsidP="00FC789A">
      <w:r>
        <w:t>SELECT</w:t>
      </w:r>
    </w:p>
    <w:p w14:paraId="7C33310B" w14:textId="77777777" w:rsidR="00FC789A" w:rsidRDefault="00FC789A" w:rsidP="00FC789A">
      <w:r>
        <w:t xml:space="preserve">    Status,</w:t>
      </w:r>
    </w:p>
    <w:p w14:paraId="52ED5FB7" w14:textId="77777777" w:rsidR="00FC789A" w:rsidRDefault="00FC789A" w:rsidP="00FC789A">
      <w:r>
        <w:t xml:space="preserve">    COUNT(*) AS </w:t>
      </w:r>
      <w:proofErr w:type="spellStart"/>
      <w:r>
        <w:t>TotalStudents</w:t>
      </w:r>
      <w:proofErr w:type="spellEnd"/>
    </w:p>
    <w:p w14:paraId="777DDEE5" w14:textId="77777777" w:rsidR="00FC789A" w:rsidRDefault="00FC789A" w:rsidP="00FC789A">
      <w:r>
        <w:t>FROM enrollment</w:t>
      </w:r>
    </w:p>
    <w:p w14:paraId="5DB866E9" w14:textId="32DCFB37" w:rsidR="00FC789A" w:rsidRDefault="00FC789A" w:rsidP="00FC789A">
      <w:r>
        <w:lastRenderedPageBreak/>
        <w:t>GROUP BY Status;</w:t>
      </w:r>
    </w:p>
    <w:p w14:paraId="6D603456" w14:textId="52C5ED6F" w:rsidR="00FC789A" w:rsidRDefault="00FC789A" w:rsidP="00FC789A">
      <w:r w:rsidRPr="00FC789A">
        <w:rPr>
          <w:noProof/>
        </w:rPr>
        <w:drawing>
          <wp:inline distT="0" distB="0" distL="0" distR="0" wp14:anchorId="0E32934B" wp14:editId="224A5C3B">
            <wp:extent cx="8229600" cy="3313430"/>
            <wp:effectExtent l="0" t="0" r="0" b="1270"/>
            <wp:docPr id="14928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3482" name=""/>
                    <pic:cNvPicPr/>
                  </pic:nvPicPr>
                  <pic:blipFill>
                    <a:blip r:embed="rId42"/>
                    <a:stretch>
                      <a:fillRect/>
                    </a:stretch>
                  </pic:blipFill>
                  <pic:spPr>
                    <a:xfrm>
                      <a:off x="0" y="0"/>
                      <a:ext cx="8229600" cy="3313430"/>
                    </a:xfrm>
                    <a:prstGeom prst="rect">
                      <a:avLst/>
                    </a:prstGeom>
                  </pic:spPr>
                </pic:pic>
              </a:graphicData>
            </a:graphic>
          </wp:inline>
        </w:drawing>
      </w:r>
    </w:p>
    <w:p w14:paraId="1A967CC7" w14:textId="145B569D" w:rsidR="00FC789A" w:rsidRPr="00D04F22" w:rsidRDefault="00FC789A" w:rsidP="00FC789A">
      <w:pPr>
        <w:rPr>
          <w:b/>
          <w:bCs/>
        </w:rPr>
      </w:pPr>
      <w:r w:rsidRPr="00D04F22">
        <w:rPr>
          <w:b/>
          <w:bCs/>
        </w:rPr>
        <w:t>Observation: All 10 enrollment records are currently Active. There are no Completed or Dropped enrollments in the current sample data.</w:t>
      </w:r>
    </w:p>
    <w:p w14:paraId="4F6E43ED" w14:textId="1F0D0C30" w:rsidR="00FC789A" w:rsidRDefault="00FC789A" w:rsidP="00D04F22">
      <w:pPr>
        <w:pStyle w:val="Heading1"/>
      </w:pPr>
      <w:r w:rsidRPr="00FC789A">
        <w:t>Query 15 — Find the number of assessments of each type</w:t>
      </w:r>
    </w:p>
    <w:p w14:paraId="57279E28" w14:textId="77777777" w:rsidR="00FC789A" w:rsidRDefault="00FC789A" w:rsidP="00FC789A">
      <w:r>
        <w:t>SELECT</w:t>
      </w:r>
    </w:p>
    <w:p w14:paraId="25EB3947" w14:textId="77777777" w:rsidR="00FC789A" w:rsidRDefault="00FC789A" w:rsidP="00FC789A">
      <w:r>
        <w:t xml:space="preserve">    </w:t>
      </w:r>
      <w:proofErr w:type="spellStart"/>
      <w:r>
        <w:t>AssessmentType</w:t>
      </w:r>
      <w:proofErr w:type="spellEnd"/>
      <w:r>
        <w:t>,</w:t>
      </w:r>
    </w:p>
    <w:p w14:paraId="4C011CFA" w14:textId="77777777" w:rsidR="00FC789A" w:rsidRDefault="00FC789A" w:rsidP="00FC789A">
      <w:r>
        <w:lastRenderedPageBreak/>
        <w:t xml:space="preserve">    COUNT(*) AS </w:t>
      </w:r>
      <w:proofErr w:type="spellStart"/>
      <w:r>
        <w:t>TotalAssessments</w:t>
      </w:r>
      <w:proofErr w:type="spellEnd"/>
    </w:p>
    <w:p w14:paraId="61C187E6" w14:textId="77777777" w:rsidR="00FC789A" w:rsidRDefault="00FC789A" w:rsidP="00FC789A">
      <w:r>
        <w:t xml:space="preserve">FROM </w:t>
      </w:r>
      <w:proofErr w:type="spellStart"/>
      <w:r>
        <w:t>assessmentresult</w:t>
      </w:r>
      <w:proofErr w:type="spellEnd"/>
    </w:p>
    <w:p w14:paraId="0534CFC8" w14:textId="58875DAB" w:rsidR="00FC789A" w:rsidRDefault="00FC789A" w:rsidP="00FC789A">
      <w:r>
        <w:t xml:space="preserve">GROUP BY </w:t>
      </w:r>
      <w:proofErr w:type="spellStart"/>
      <w:r>
        <w:t>AssessmentType</w:t>
      </w:r>
      <w:proofErr w:type="spellEnd"/>
      <w:r>
        <w:t>;</w:t>
      </w:r>
    </w:p>
    <w:p w14:paraId="025AB152" w14:textId="64392F45" w:rsidR="00FC789A" w:rsidRDefault="00FC789A" w:rsidP="00FC789A">
      <w:r w:rsidRPr="00FC789A">
        <w:rPr>
          <w:b/>
          <w:bCs/>
        </w:rPr>
        <w:t>Observation:</w:t>
      </w:r>
      <w:r w:rsidRPr="00FC789A">
        <w:t xml:space="preserve"> There are </w:t>
      </w:r>
      <w:r w:rsidRPr="00FC789A">
        <w:rPr>
          <w:b/>
          <w:bCs/>
        </w:rPr>
        <w:t>10 Assignment</w:t>
      </w:r>
      <w:r w:rsidRPr="00FC789A">
        <w:t xml:space="preserve"> records and </w:t>
      </w:r>
      <w:r w:rsidRPr="00FC789A">
        <w:rPr>
          <w:b/>
          <w:bCs/>
        </w:rPr>
        <w:t>10 Final Test</w:t>
      </w:r>
      <w:r w:rsidRPr="00FC789A">
        <w:t xml:space="preserve"> records, giving a total of </w:t>
      </w:r>
      <w:r w:rsidRPr="00FC789A">
        <w:rPr>
          <w:b/>
          <w:bCs/>
        </w:rPr>
        <w:t>20 assessment records</w:t>
      </w:r>
      <w:r w:rsidRPr="00FC789A">
        <w:t>. Each of the 10 enrolled students has one Assignment and one Final Test assessment.</w:t>
      </w:r>
    </w:p>
    <w:p w14:paraId="0BE1E1E9" w14:textId="1E1C606F" w:rsidR="00FC789A" w:rsidRDefault="00FC789A" w:rsidP="00FC789A">
      <w:r w:rsidRPr="00FC789A">
        <w:t>Query 16 — Find the average score for each assessment type</w:t>
      </w:r>
    </w:p>
    <w:p w14:paraId="7DB175A4" w14:textId="77777777" w:rsidR="00FC789A" w:rsidRDefault="00FC789A" w:rsidP="00FC789A">
      <w:r>
        <w:t>SELECT</w:t>
      </w:r>
    </w:p>
    <w:p w14:paraId="1BFB177B" w14:textId="77777777" w:rsidR="00FC789A" w:rsidRDefault="00FC789A" w:rsidP="00FC789A">
      <w:r>
        <w:t xml:space="preserve">    </w:t>
      </w:r>
      <w:proofErr w:type="spellStart"/>
      <w:r>
        <w:t>AssessmentType</w:t>
      </w:r>
      <w:proofErr w:type="spellEnd"/>
      <w:r>
        <w:t>,</w:t>
      </w:r>
    </w:p>
    <w:p w14:paraId="0AC089C0" w14:textId="77777777" w:rsidR="00FC789A" w:rsidRDefault="00FC789A" w:rsidP="00FC789A">
      <w:r>
        <w:t xml:space="preserve">    ROUND(AVG(Score), 2) AS </w:t>
      </w:r>
      <w:proofErr w:type="spellStart"/>
      <w:r>
        <w:t>AverageScore</w:t>
      </w:r>
      <w:proofErr w:type="spellEnd"/>
    </w:p>
    <w:p w14:paraId="177149D8" w14:textId="77777777" w:rsidR="00FC789A" w:rsidRDefault="00FC789A" w:rsidP="00FC789A">
      <w:r>
        <w:t xml:space="preserve">FROM </w:t>
      </w:r>
      <w:proofErr w:type="spellStart"/>
      <w:r>
        <w:t>assessmentresult</w:t>
      </w:r>
      <w:proofErr w:type="spellEnd"/>
    </w:p>
    <w:p w14:paraId="49A30909" w14:textId="702A94B2" w:rsidR="00FC789A" w:rsidRDefault="00FC789A" w:rsidP="00FC789A">
      <w:r>
        <w:t xml:space="preserve">GROUP BY </w:t>
      </w:r>
      <w:proofErr w:type="spellStart"/>
      <w:r>
        <w:t>AssessmentType</w:t>
      </w:r>
      <w:proofErr w:type="spellEnd"/>
      <w:r>
        <w:t>;</w:t>
      </w:r>
    </w:p>
    <w:p w14:paraId="45035229" w14:textId="510E7BE9" w:rsidR="00FC789A" w:rsidRDefault="00FC789A" w:rsidP="00FC789A">
      <w:r w:rsidRPr="00FC789A">
        <w:rPr>
          <w:noProof/>
        </w:rPr>
        <w:lastRenderedPageBreak/>
        <w:drawing>
          <wp:inline distT="0" distB="0" distL="0" distR="0" wp14:anchorId="33B472CF" wp14:editId="2EE994A5">
            <wp:extent cx="8229600" cy="3833495"/>
            <wp:effectExtent l="0" t="0" r="0" b="0"/>
            <wp:docPr id="121059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92192" name=""/>
                    <pic:cNvPicPr/>
                  </pic:nvPicPr>
                  <pic:blipFill>
                    <a:blip r:embed="rId43"/>
                    <a:stretch>
                      <a:fillRect/>
                    </a:stretch>
                  </pic:blipFill>
                  <pic:spPr>
                    <a:xfrm>
                      <a:off x="0" y="0"/>
                      <a:ext cx="8229600" cy="3833495"/>
                    </a:xfrm>
                    <a:prstGeom prst="rect">
                      <a:avLst/>
                    </a:prstGeom>
                  </pic:spPr>
                </pic:pic>
              </a:graphicData>
            </a:graphic>
          </wp:inline>
        </w:drawing>
      </w:r>
    </w:p>
    <w:p w14:paraId="5FEA9011" w14:textId="77777777" w:rsidR="00EA55A4" w:rsidRPr="00D04F22" w:rsidRDefault="00EA55A4" w:rsidP="00EA55A4">
      <w:pPr>
        <w:rPr>
          <w:b/>
          <w:bCs/>
          <w:lang w:val="en-IN"/>
        </w:rPr>
      </w:pPr>
      <w:r w:rsidRPr="00D04F22">
        <w:rPr>
          <w:b/>
          <w:bCs/>
          <w:lang w:val="en-IN"/>
        </w:rPr>
        <w:t>Observation: The average score for the Final Test is 79.70, which is higher than the Assignment average of 77.80.</w:t>
      </w:r>
    </w:p>
    <w:p w14:paraId="3E2C3672" w14:textId="7A05E96A" w:rsidR="00EA55A4" w:rsidRDefault="00EA55A4" w:rsidP="00D04F22">
      <w:pPr>
        <w:pStyle w:val="Heading1"/>
      </w:pPr>
      <w:r w:rsidRPr="00EA55A4">
        <w:t>Query 17 — Find students who scored below 50 in any assessment</w:t>
      </w:r>
    </w:p>
    <w:p w14:paraId="2EA6529E" w14:textId="77777777" w:rsidR="00EA55A4" w:rsidRDefault="00EA55A4" w:rsidP="00EA55A4">
      <w:r>
        <w:t>SELECT</w:t>
      </w:r>
    </w:p>
    <w:p w14:paraId="3DBC4865" w14:textId="77777777" w:rsidR="00EA55A4" w:rsidRDefault="00EA55A4" w:rsidP="00EA55A4">
      <w:r>
        <w:t xml:space="preserve">    </w:t>
      </w:r>
      <w:proofErr w:type="spellStart"/>
      <w:r>
        <w:t>s.StudentName</w:t>
      </w:r>
      <w:proofErr w:type="spellEnd"/>
      <w:r>
        <w:t>,</w:t>
      </w:r>
    </w:p>
    <w:p w14:paraId="7B323217" w14:textId="77777777" w:rsidR="00EA55A4" w:rsidRDefault="00EA55A4" w:rsidP="00EA55A4">
      <w:r>
        <w:lastRenderedPageBreak/>
        <w:t xml:space="preserve">    </w:t>
      </w:r>
      <w:proofErr w:type="spellStart"/>
      <w:r>
        <w:t>c.CourseName</w:t>
      </w:r>
      <w:proofErr w:type="spellEnd"/>
      <w:r>
        <w:t>,</w:t>
      </w:r>
    </w:p>
    <w:p w14:paraId="4FB88FAB" w14:textId="77777777" w:rsidR="00EA55A4" w:rsidRDefault="00EA55A4" w:rsidP="00EA55A4">
      <w:r>
        <w:t xml:space="preserve">    </w:t>
      </w:r>
      <w:proofErr w:type="spellStart"/>
      <w:r>
        <w:t>ar.AssessmentType</w:t>
      </w:r>
      <w:proofErr w:type="spellEnd"/>
      <w:r>
        <w:t>,</w:t>
      </w:r>
    </w:p>
    <w:p w14:paraId="766C81F0" w14:textId="77777777" w:rsidR="00EA55A4" w:rsidRDefault="00EA55A4" w:rsidP="00EA55A4">
      <w:r>
        <w:t xml:space="preserve">    </w:t>
      </w:r>
      <w:proofErr w:type="spellStart"/>
      <w:r>
        <w:t>ar.Score</w:t>
      </w:r>
      <w:proofErr w:type="spellEnd"/>
    </w:p>
    <w:p w14:paraId="3BC1C6D4" w14:textId="77777777" w:rsidR="00EA55A4" w:rsidRDefault="00EA55A4" w:rsidP="00EA55A4">
      <w:r>
        <w:t>FROM student s</w:t>
      </w:r>
    </w:p>
    <w:p w14:paraId="13F58990" w14:textId="77777777" w:rsidR="00EA55A4" w:rsidRDefault="00EA55A4" w:rsidP="00EA55A4">
      <w:r>
        <w:t>JOIN enrollment e</w:t>
      </w:r>
    </w:p>
    <w:p w14:paraId="4DAB04EC" w14:textId="77777777" w:rsidR="00EA55A4" w:rsidRDefault="00EA55A4" w:rsidP="00EA55A4">
      <w:r>
        <w:t xml:space="preserve">    ON </w:t>
      </w:r>
      <w:proofErr w:type="spellStart"/>
      <w:r>
        <w:t>s.StudentID</w:t>
      </w:r>
      <w:proofErr w:type="spellEnd"/>
      <w:r>
        <w:t xml:space="preserve"> = </w:t>
      </w:r>
      <w:proofErr w:type="spellStart"/>
      <w:r>
        <w:t>e.StudentID</w:t>
      </w:r>
      <w:proofErr w:type="spellEnd"/>
    </w:p>
    <w:p w14:paraId="34E8A0A3" w14:textId="77777777" w:rsidR="00EA55A4" w:rsidRDefault="00EA55A4" w:rsidP="00EA55A4">
      <w:r>
        <w:t>JOIN batch b</w:t>
      </w:r>
    </w:p>
    <w:p w14:paraId="5B674AF4" w14:textId="77777777" w:rsidR="00EA55A4" w:rsidRDefault="00EA55A4" w:rsidP="00EA55A4">
      <w:r>
        <w:t xml:space="preserve">    ON </w:t>
      </w:r>
      <w:proofErr w:type="spellStart"/>
      <w:r>
        <w:t>e.BatchID</w:t>
      </w:r>
      <w:proofErr w:type="spellEnd"/>
      <w:r>
        <w:t xml:space="preserve"> = </w:t>
      </w:r>
      <w:proofErr w:type="spellStart"/>
      <w:r>
        <w:t>b.BatchID</w:t>
      </w:r>
      <w:proofErr w:type="spellEnd"/>
    </w:p>
    <w:p w14:paraId="24B36642" w14:textId="77777777" w:rsidR="00EA55A4" w:rsidRDefault="00EA55A4" w:rsidP="00EA55A4">
      <w:r>
        <w:t>JOIN course c</w:t>
      </w:r>
    </w:p>
    <w:p w14:paraId="1166AFDF" w14:textId="77777777" w:rsidR="00EA55A4" w:rsidRDefault="00EA55A4" w:rsidP="00EA55A4">
      <w:r>
        <w:t xml:space="preserve">    ON </w:t>
      </w:r>
      <w:proofErr w:type="spellStart"/>
      <w:r>
        <w:t>b.CourseID</w:t>
      </w:r>
      <w:proofErr w:type="spellEnd"/>
      <w:r>
        <w:t xml:space="preserve"> = </w:t>
      </w:r>
      <w:proofErr w:type="spellStart"/>
      <w:r>
        <w:t>c.CourseID</w:t>
      </w:r>
      <w:proofErr w:type="spellEnd"/>
    </w:p>
    <w:p w14:paraId="2B75B2D6" w14:textId="77777777" w:rsidR="00EA55A4" w:rsidRDefault="00EA55A4" w:rsidP="00EA55A4">
      <w:r>
        <w:t xml:space="preserve">JOIN </w:t>
      </w:r>
      <w:proofErr w:type="spellStart"/>
      <w:r>
        <w:t>assessmentresult</w:t>
      </w:r>
      <w:proofErr w:type="spellEnd"/>
      <w:r>
        <w:t xml:space="preserve"> </w:t>
      </w:r>
      <w:proofErr w:type="spellStart"/>
      <w:r>
        <w:t>ar</w:t>
      </w:r>
      <w:proofErr w:type="spellEnd"/>
    </w:p>
    <w:p w14:paraId="5D5A97C1" w14:textId="15832640" w:rsidR="00EA55A4" w:rsidRDefault="00EA55A4" w:rsidP="00EA55A4">
      <w:r>
        <w:t xml:space="preserve">    ON </w:t>
      </w:r>
      <w:proofErr w:type="spellStart"/>
      <w:r>
        <w:t>e.EnrollmentID</w:t>
      </w:r>
      <w:proofErr w:type="spellEnd"/>
      <w:r>
        <w:t xml:space="preserve"> = </w:t>
      </w:r>
      <w:proofErr w:type="spellStart"/>
      <w:r w:rsidR="001B1E85">
        <w:t>ar</w:t>
      </w:r>
      <w:r>
        <w:t>.EnrollmentID</w:t>
      </w:r>
      <w:proofErr w:type="spellEnd"/>
    </w:p>
    <w:p w14:paraId="777CA30C" w14:textId="77777777" w:rsidR="00EA55A4" w:rsidRDefault="00EA55A4" w:rsidP="00EA55A4">
      <w:r>
        <w:t xml:space="preserve">WHERE </w:t>
      </w:r>
      <w:proofErr w:type="spellStart"/>
      <w:r>
        <w:t>ar.Score</w:t>
      </w:r>
      <w:proofErr w:type="spellEnd"/>
      <w:r>
        <w:t xml:space="preserve"> &lt; 50</w:t>
      </w:r>
    </w:p>
    <w:p w14:paraId="12EF4D03" w14:textId="0387FEB2" w:rsidR="00EA55A4" w:rsidRDefault="00EA55A4" w:rsidP="00EA55A4">
      <w:r>
        <w:t xml:space="preserve">ORDER BY </w:t>
      </w:r>
      <w:proofErr w:type="spellStart"/>
      <w:r>
        <w:t>ar.Score</w:t>
      </w:r>
      <w:proofErr w:type="spellEnd"/>
      <w:r>
        <w:t xml:space="preserve"> ASC;</w:t>
      </w:r>
    </w:p>
    <w:p w14:paraId="7ED585C8" w14:textId="4711309B" w:rsidR="00EA55A4" w:rsidRDefault="00EA55A4" w:rsidP="00EA55A4">
      <w:r w:rsidRPr="00EA55A4">
        <w:rPr>
          <w:noProof/>
        </w:rPr>
        <w:lastRenderedPageBreak/>
        <w:drawing>
          <wp:inline distT="0" distB="0" distL="0" distR="0" wp14:anchorId="7982808C" wp14:editId="1F7C4915">
            <wp:extent cx="8229600" cy="3317240"/>
            <wp:effectExtent l="0" t="0" r="0" b="0"/>
            <wp:docPr id="8574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9169" name=""/>
                    <pic:cNvPicPr/>
                  </pic:nvPicPr>
                  <pic:blipFill>
                    <a:blip r:embed="rId44"/>
                    <a:stretch>
                      <a:fillRect/>
                    </a:stretch>
                  </pic:blipFill>
                  <pic:spPr>
                    <a:xfrm>
                      <a:off x="0" y="0"/>
                      <a:ext cx="8229600" cy="3317240"/>
                    </a:xfrm>
                    <a:prstGeom prst="rect">
                      <a:avLst/>
                    </a:prstGeom>
                  </pic:spPr>
                </pic:pic>
              </a:graphicData>
            </a:graphic>
          </wp:inline>
        </w:drawing>
      </w:r>
    </w:p>
    <w:p w14:paraId="3F48D807" w14:textId="52CC83A3" w:rsidR="00EA55A4" w:rsidRPr="00D04F22" w:rsidRDefault="00EA55A4" w:rsidP="00EA55A4">
      <w:pPr>
        <w:rPr>
          <w:b/>
          <w:bCs/>
        </w:rPr>
      </w:pPr>
      <w:r w:rsidRPr="00D04F22">
        <w:rPr>
          <w:b/>
          <w:bCs/>
        </w:rPr>
        <w:t>Observation</w:t>
      </w:r>
      <w:r w:rsidR="00D04F22">
        <w:rPr>
          <w:b/>
          <w:bCs/>
        </w:rPr>
        <w:t xml:space="preserve"> </w:t>
      </w:r>
      <w:r w:rsidRPr="00D04F22">
        <w:rPr>
          <w:b/>
          <w:bCs/>
        </w:rPr>
        <w:t>:</w:t>
      </w:r>
      <w:r w:rsidR="00D04F22">
        <w:rPr>
          <w:b/>
          <w:bCs/>
        </w:rPr>
        <w:t xml:space="preserve"> </w:t>
      </w:r>
      <w:r w:rsidRPr="00D04F22">
        <w:rPr>
          <w:b/>
          <w:bCs/>
        </w:rPr>
        <w:t>Only one assessment record has a score below 50. Ananya Shah scored 45 marks in the Assignment for Data Analytics.</w:t>
      </w:r>
    </w:p>
    <w:p w14:paraId="743B2145" w14:textId="490A51C5" w:rsidR="00EA55A4" w:rsidRDefault="00EA55A4" w:rsidP="00D04F22">
      <w:pPr>
        <w:pStyle w:val="Heading1"/>
      </w:pPr>
      <w:r w:rsidRPr="00EA55A4">
        <w:t>Query 18: Find the total number of assessments for each course</w:t>
      </w:r>
    </w:p>
    <w:p w14:paraId="373F6D30" w14:textId="77777777" w:rsidR="00EA55A4" w:rsidRDefault="00EA55A4" w:rsidP="00EA55A4">
      <w:r>
        <w:t>SELECT</w:t>
      </w:r>
    </w:p>
    <w:p w14:paraId="174CA6E7" w14:textId="77777777" w:rsidR="00EA55A4" w:rsidRDefault="00EA55A4" w:rsidP="00EA55A4">
      <w:r>
        <w:t xml:space="preserve">    </w:t>
      </w:r>
      <w:proofErr w:type="spellStart"/>
      <w:r>
        <w:t>c.CourseName</w:t>
      </w:r>
      <w:proofErr w:type="spellEnd"/>
      <w:r>
        <w:t>,</w:t>
      </w:r>
    </w:p>
    <w:p w14:paraId="72ABA4F0" w14:textId="77777777" w:rsidR="00EA55A4" w:rsidRDefault="00EA55A4" w:rsidP="00EA55A4">
      <w:r>
        <w:t xml:space="preserve">    COUNT(</w:t>
      </w:r>
      <w:proofErr w:type="spellStart"/>
      <w:r>
        <w:t>ar.AssessmentID</w:t>
      </w:r>
      <w:proofErr w:type="spellEnd"/>
      <w:r>
        <w:t xml:space="preserve">) AS </w:t>
      </w:r>
      <w:proofErr w:type="spellStart"/>
      <w:r>
        <w:t>TotalAssessments</w:t>
      </w:r>
      <w:proofErr w:type="spellEnd"/>
    </w:p>
    <w:p w14:paraId="3DE36DCB" w14:textId="77777777" w:rsidR="00EA55A4" w:rsidRDefault="00EA55A4" w:rsidP="00EA55A4">
      <w:r>
        <w:lastRenderedPageBreak/>
        <w:t>FROM course c</w:t>
      </w:r>
    </w:p>
    <w:p w14:paraId="58F7E015" w14:textId="77777777" w:rsidR="00EA55A4" w:rsidRDefault="00EA55A4" w:rsidP="00EA55A4">
      <w:r>
        <w:t>JOIN batch b</w:t>
      </w:r>
    </w:p>
    <w:p w14:paraId="385C6F94" w14:textId="77777777" w:rsidR="00EA55A4" w:rsidRDefault="00EA55A4" w:rsidP="00EA55A4">
      <w:r>
        <w:t xml:space="preserve">    ON </w:t>
      </w:r>
      <w:proofErr w:type="spellStart"/>
      <w:r>
        <w:t>c.CourseID</w:t>
      </w:r>
      <w:proofErr w:type="spellEnd"/>
      <w:r>
        <w:t xml:space="preserve"> = </w:t>
      </w:r>
      <w:proofErr w:type="spellStart"/>
      <w:r>
        <w:t>b.CourseID</w:t>
      </w:r>
      <w:proofErr w:type="spellEnd"/>
    </w:p>
    <w:p w14:paraId="4D315476" w14:textId="77777777" w:rsidR="00EA55A4" w:rsidRDefault="00EA55A4" w:rsidP="00EA55A4">
      <w:r>
        <w:t>JOIN enrollment e</w:t>
      </w:r>
    </w:p>
    <w:p w14:paraId="78820895" w14:textId="77777777" w:rsidR="00EA55A4" w:rsidRDefault="00EA55A4" w:rsidP="00EA55A4">
      <w:r>
        <w:t xml:space="preserve">    ON </w:t>
      </w:r>
      <w:proofErr w:type="spellStart"/>
      <w:r>
        <w:t>b.BatchID</w:t>
      </w:r>
      <w:proofErr w:type="spellEnd"/>
      <w:r>
        <w:t xml:space="preserve"> = </w:t>
      </w:r>
      <w:proofErr w:type="spellStart"/>
      <w:r>
        <w:t>e.BatchID</w:t>
      </w:r>
      <w:proofErr w:type="spellEnd"/>
    </w:p>
    <w:p w14:paraId="2F90348A" w14:textId="77777777" w:rsidR="00EA55A4" w:rsidRDefault="00EA55A4" w:rsidP="00EA55A4">
      <w:r>
        <w:t xml:space="preserve">JOIN </w:t>
      </w:r>
      <w:proofErr w:type="spellStart"/>
      <w:r>
        <w:t>assessmentresult</w:t>
      </w:r>
      <w:proofErr w:type="spellEnd"/>
      <w:r>
        <w:t xml:space="preserve"> </w:t>
      </w:r>
      <w:proofErr w:type="spellStart"/>
      <w:r>
        <w:t>ar</w:t>
      </w:r>
      <w:proofErr w:type="spellEnd"/>
    </w:p>
    <w:p w14:paraId="4A3C6813" w14:textId="61862ED9" w:rsidR="00EA55A4" w:rsidRDefault="00EA55A4" w:rsidP="00EA55A4">
      <w:r>
        <w:t xml:space="preserve">    ON </w:t>
      </w:r>
      <w:proofErr w:type="spellStart"/>
      <w:r>
        <w:t>e.EnrollmentID</w:t>
      </w:r>
      <w:proofErr w:type="spellEnd"/>
      <w:r>
        <w:t xml:space="preserve"> = </w:t>
      </w:r>
      <w:proofErr w:type="spellStart"/>
      <w:r w:rsidR="000728F2">
        <w:t>ar</w:t>
      </w:r>
      <w:r>
        <w:t>.EnrollmentID</w:t>
      </w:r>
      <w:proofErr w:type="spellEnd"/>
    </w:p>
    <w:p w14:paraId="0A7187DB" w14:textId="77777777" w:rsidR="00EA55A4" w:rsidRDefault="00EA55A4" w:rsidP="00EA55A4">
      <w:r>
        <w:t xml:space="preserve">GROUP BY </w:t>
      </w:r>
      <w:proofErr w:type="spellStart"/>
      <w:r>
        <w:t>c.CourseID</w:t>
      </w:r>
      <w:proofErr w:type="spellEnd"/>
      <w:r>
        <w:t xml:space="preserve">, </w:t>
      </w:r>
      <w:proofErr w:type="spellStart"/>
      <w:r>
        <w:t>c.CourseName</w:t>
      </w:r>
      <w:proofErr w:type="spellEnd"/>
    </w:p>
    <w:p w14:paraId="6516487C" w14:textId="4075A610" w:rsidR="00EA55A4" w:rsidRDefault="00EA55A4" w:rsidP="00EA55A4">
      <w:r>
        <w:t xml:space="preserve">ORDER BY </w:t>
      </w:r>
      <w:proofErr w:type="spellStart"/>
      <w:r>
        <w:t>TotalAssessments</w:t>
      </w:r>
      <w:proofErr w:type="spellEnd"/>
      <w:r>
        <w:t xml:space="preserve"> DESC;</w:t>
      </w:r>
    </w:p>
    <w:p w14:paraId="060DE4CD" w14:textId="2C3C88BA" w:rsidR="00EA55A4" w:rsidRDefault="00EA55A4" w:rsidP="00EA55A4">
      <w:r w:rsidRPr="00EA55A4">
        <w:rPr>
          <w:noProof/>
        </w:rPr>
        <w:lastRenderedPageBreak/>
        <w:drawing>
          <wp:inline distT="0" distB="0" distL="0" distR="0" wp14:anchorId="29561DBD" wp14:editId="656D30CB">
            <wp:extent cx="8229600" cy="3481070"/>
            <wp:effectExtent l="0" t="0" r="0" b="5080"/>
            <wp:docPr id="54587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6629" name=""/>
                    <pic:cNvPicPr/>
                  </pic:nvPicPr>
                  <pic:blipFill>
                    <a:blip r:embed="rId45"/>
                    <a:stretch>
                      <a:fillRect/>
                    </a:stretch>
                  </pic:blipFill>
                  <pic:spPr>
                    <a:xfrm>
                      <a:off x="0" y="0"/>
                      <a:ext cx="8229600" cy="3481070"/>
                    </a:xfrm>
                    <a:prstGeom prst="rect">
                      <a:avLst/>
                    </a:prstGeom>
                  </pic:spPr>
                </pic:pic>
              </a:graphicData>
            </a:graphic>
          </wp:inline>
        </w:drawing>
      </w:r>
    </w:p>
    <w:p w14:paraId="79D318A8" w14:textId="384720FC" w:rsidR="00EA55A4" w:rsidRPr="00D04F22" w:rsidRDefault="00EA55A4" w:rsidP="00EA55A4">
      <w:pPr>
        <w:rPr>
          <w:b/>
          <w:bCs/>
        </w:rPr>
      </w:pPr>
      <w:r w:rsidRPr="00D04F22">
        <w:rPr>
          <w:b/>
          <w:bCs/>
        </w:rPr>
        <w:t>Observation</w:t>
      </w:r>
      <w:r w:rsidR="00D04F22" w:rsidRPr="00D04F22">
        <w:rPr>
          <w:b/>
          <w:bCs/>
        </w:rPr>
        <w:t xml:space="preserve"> : </w:t>
      </w:r>
      <w:r w:rsidRPr="00D04F22">
        <w:rPr>
          <w:b/>
          <w:bCs/>
        </w:rPr>
        <w:t>Python Programming and Data Analytics have the highest number of assessment records, with 6 assessments each. Database Management and Web Development have 4 assessments each.</w:t>
      </w:r>
    </w:p>
    <w:p w14:paraId="1553B873" w14:textId="06345CD3" w:rsidR="000B6198" w:rsidRDefault="000B6198" w:rsidP="00D04F22">
      <w:pPr>
        <w:pStyle w:val="Heading1"/>
      </w:pPr>
      <w:r w:rsidRPr="000B6198">
        <w:t>Query 19</w:t>
      </w:r>
      <w:r w:rsidR="00D24B5B">
        <w:t xml:space="preserve">: </w:t>
      </w:r>
      <w:r w:rsidR="00D24B5B" w:rsidRPr="00D24B5B">
        <w:t>Find the average assessment score for each batch</w:t>
      </w:r>
    </w:p>
    <w:p w14:paraId="69FB6697" w14:textId="77777777" w:rsidR="000B6198" w:rsidRDefault="000B6198" w:rsidP="000B6198">
      <w:r>
        <w:t>SELECT</w:t>
      </w:r>
    </w:p>
    <w:p w14:paraId="6C9B9488" w14:textId="77777777" w:rsidR="000B6198" w:rsidRDefault="000B6198" w:rsidP="000B6198">
      <w:r>
        <w:t xml:space="preserve">    </w:t>
      </w:r>
      <w:proofErr w:type="spellStart"/>
      <w:r>
        <w:t>b.BatchName</w:t>
      </w:r>
      <w:proofErr w:type="spellEnd"/>
      <w:r>
        <w:t>,</w:t>
      </w:r>
    </w:p>
    <w:p w14:paraId="279E11E7" w14:textId="77777777" w:rsidR="000B6198" w:rsidRDefault="000B6198" w:rsidP="000B6198">
      <w:r>
        <w:t xml:space="preserve">    ROUND(AVG(</w:t>
      </w:r>
      <w:proofErr w:type="spellStart"/>
      <w:r>
        <w:t>ar.Score</w:t>
      </w:r>
      <w:proofErr w:type="spellEnd"/>
      <w:r>
        <w:t xml:space="preserve">), 2) AS </w:t>
      </w:r>
      <w:proofErr w:type="spellStart"/>
      <w:r>
        <w:t>AverageScore</w:t>
      </w:r>
      <w:proofErr w:type="spellEnd"/>
    </w:p>
    <w:p w14:paraId="7621A55A" w14:textId="77777777" w:rsidR="000B6198" w:rsidRDefault="000B6198" w:rsidP="000B6198">
      <w:r>
        <w:lastRenderedPageBreak/>
        <w:t>FROM batch b</w:t>
      </w:r>
    </w:p>
    <w:p w14:paraId="03D1771E" w14:textId="77777777" w:rsidR="000B6198" w:rsidRDefault="000B6198" w:rsidP="000B6198">
      <w:r>
        <w:t>JOIN enrollment e</w:t>
      </w:r>
    </w:p>
    <w:p w14:paraId="15D37279" w14:textId="77777777" w:rsidR="000B6198" w:rsidRDefault="000B6198" w:rsidP="000B6198">
      <w:r>
        <w:t xml:space="preserve">    ON </w:t>
      </w:r>
      <w:proofErr w:type="spellStart"/>
      <w:r>
        <w:t>b.BatchID</w:t>
      </w:r>
      <w:proofErr w:type="spellEnd"/>
      <w:r>
        <w:t xml:space="preserve"> = </w:t>
      </w:r>
      <w:proofErr w:type="spellStart"/>
      <w:r>
        <w:t>e.BatchID</w:t>
      </w:r>
      <w:proofErr w:type="spellEnd"/>
    </w:p>
    <w:p w14:paraId="6BDB44C0" w14:textId="77777777" w:rsidR="000B6198" w:rsidRDefault="000B6198" w:rsidP="000B6198">
      <w:r>
        <w:t xml:space="preserve">JOIN </w:t>
      </w:r>
      <w:proofErr w:type="spellStart"/>
      <w:r>
        <w:t>assessmentresult</w:t>
      </w:r>
      <w:proofErr w:type="spellEnd"/>
      <w:r>
        <w:t xml:space="preserve"> </w:t>
      </w:r>
      <w:proofErr w:type="spellStart"/>
      <w:r>
        <w:t>ar</w:t>
      </w:r>
      <w:proofErr w:type="spellEnd"/>
    </w:p>
    <w:p w14:paraId="55E96DD0" w14:textId="77777777" w:rsidR="000B6198" w:rsidRDefault="000B6198" w:rsidP="000B6198">
      <w:r>
        <w:t xml:space="preserve">    ON </w:t>
      </w:r>
      <w:proofErr w:type="spellStart"/>
      <w:r>
        <w:t>e.EnrollmentID</w:t>
      </w:r>
      <w:proofErr w:type="spellEnd"/>
      <w:r>
        <w:t xml:space="preserve"> = </w:t>
      </w:r>
      <w:proofErr w:type="spellStart"/>
      <w:r>
        <w:t>ar.EnrollmentID</w:t>
      </w:r>
      <w:proofErr w:type="spellEnd"/>
    </w:p>
    <w:p w14:paraId="7726AC56" w14:textId="77777777" w:rsidR="000B6198" w:rsidRDefault="000B6198" w:rsidP="000B6198">
      <w:r>
        <w:t xml:space="preserve">GROUP BY </w:t>
      </w:r>
      <w:proofErr w:type="spellStart"/>
      <w:r>
        <w:t>b.BatchID</w:t>
      </w:r>
      <w:proofErr w:type="spellEnd"/>
      <w:r>
        <w:t xml:space="preserve">, </w:t>
      </w:r>
      <w:proofErr w:type="spellStart"/>
      <w:r>
        <w:t>b.BatchName</w:t>
      </w:r>
      <w:proofErr w:type="spellEnd"/>
    </w:p>
    <w:p w14:paraId="3456977A" w14:textId="21AE4F0A" w:rsidR="000B6198" w:rsidRDefault="000B6198" w:rsidP="000B6198">
      <w:r>
        <w:t xml:space="preserve">ORDER BY </w:t>
      </w:r>
      <w:proofErr w:type="spellStart"/>
      <w:r>
        <w:t>AverageScore</w:t>
      </w:r>
      <w:proofErr w:type="spellEnd"/>
      <w:r>
        <w:t xml:space="preserve"> DESC;</w:t>
      </w:r>
    </w:p>
    <w:p w14:paraId="5BA97024" w14:textId="0C9DBC9A" w:rsidR="00EA55A4" w:rsidRDefault="000B6198" w:rsidP="00EA55A4">
      <w:r w:rsidRPr="000B6198">
        <w:rPr>
          <w:noProof/>
        </w:rPr>
        <w:lastRenderedPageBreak/>
        <w:drawing>
          <wp:inline distT="0" distB="0" distL="0" distR="0" wp14:anchorId="1A592A0D" wp14:editId="3426ED7A">
            <wp:extent cx="8229600" cy="3648075"/>
            <wp:effectExtent l="0" t="0" r="0" b="9525"/>
            <wp:docPr id="272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893" name=""/>
                    <pic:cNvPicPr/>
                  </pic:nvPicPr>
                  <pic:blipFill>
                    <a:blip r:embed="rId46"/>
                    <a:stretch>
                      <a:fillRect/>
                    </a:stretch>
                  </pic:blipFill>
                  <pic:spPr>
                    <a:xfrm>
                      <a:off x="0" y="0"/>
                      <a:ext cx="8229600" cy="3648075"/>
                    </a:xfrm>
                    <a:prstGeom prst="rect">
                      <a:avLst/>
                    </a:prstGeom>
                  </pic:spPr>
                </pic:pic>
              </a:graphicData>
            </a:graphic>
          </wp:inline>
        </w:drawing>
      </w:r>
    </w:p>
    <w:p w14:paraId="7E081678" w14:textId="77777777" w:rsidR="00D04F22" w:rsidRDefault="00D24B5B" w:rsidP="00D04F22">
      <w:pPr>
        <w:rPr>
          <w:b/>
          <w:bCs/>
          <w:lang w:val="en-IN"/>
        </w:rPr>
      </w:pPr>
      <w:proofErr w:type="gramStart"/>
      <w:r w:rsidRPr="00D04F22">
        <w:rPr>
          <w:b/>
          <w:bCs/>
          <w:lang w:val="en-IN"/>
        </w:rPr>
        <w:t>Observatio</w:t>
      </w:r>
      <w:r w:rsidR="00D04F22" w:rsidRPr="00D04F22">
        <w:rPr>
          <w:b/>
          <w:bCs/>
          <w:lang w:val="en-IN"/>
        </w:rPr>
        <w:t>n :</w:t>
      </w:r>
      <w:r w:rsidRPr="00D04F22">
        <w:rPr>
          <w:b/>
          <w:bCs/>
          <w:lang w:val="en-IN"/>
        </w:rPr>
        <w:t>The</w:t>
      </w:r>
      <w:proofErr w:type="gramEnd"/>
      <w:r w:rsidRPr="00D04F22">
        <w:rPr>
          <w:b/>
          <w:bCs/>
          <w:lang w:val="en-IN"/>
        </w:rPr>
        <w:t xml:space="preserve"> SQL Weekend Batch has the highest average assessment score of 87.75, while the Analytics Evening Batch has the lowest average score of 73.67.</w:t>
      </w:r>
    </w:p>
    <w:p w14:paraId="1F90CB8C" w14:textId="0A7678E1" w:rsidR="00D24B5B" w:rsidRPr="00D04F22" w:rsidRDefault="00D24B5B" w:rsidP="00D04F22">
      <w:pPr>
        <w:pStyle w:val="Heading1"/>
        <w:rPr>
          <w:lang w:val="en-IN"/>
        </w:rPr>
      </w:pPr>
      <w:r w:rsidRPr="00D24B5B">
        <w:t>Query 20: Classify students based on their average assessment score</w:t>
      </w:r>
    </w:p>
    <w:p w14:paraId="7B8A420C" w14:textId="77777777" w:rsidR="00D24B5B" w:rsidRDefault="00D24B5B" w:rsidP="00D24B5B">
      <w:r>
        <w:t>SELECT</w:t>
      </w:r>
    </w:p>
    <w:p w14:paraId="0214CD16" w14:textId="77777777" w:rsidR="00D24B5B" w:rsidRDefault="00D24B5B" w:rsidP="00D24B5B">
      <w:r>
        <w:t xml:space="preserve">    </w:t>
      </w:r>
      <w:proofErr w:type="spellStart"/>
      <w:r>
        <w:t>s.StudentName</w:t>
      </w:r>
      <w:proofErr w:type="spellEnd"/>
      <w:r>
        <w:t>,</w:t>
      </w:r>
    </w:p>
    <w:p w14:paraId="730C68E1" w14:textId="77777777" w:rsidR="00D24B5B" w:rsidRDefault="00D24B5B" w:rsidP="00D24B5B">
      <w:r>
        <w:lastRenderedPageBreak/>
        <w:t xml:space="preserve">    ROUND(AVG(</w:t>
      </w:r>
      <w:proofErr w:type="spellStart"/>
      <w:r>
        <w:t>ar.Score</w:t>
      </w:r>
      <w:proofErr w:type="spellEnd"/>
      <w:r>
        <w:t xml:space="preserve">), 2) AS </w:t>
      </w:r>
      <w:proofErr w:type="spellStart"/>
      <w:r>
        <w:t>AverageScore</w:t>
      </w:r>
      <w:proofErr w:type="spellEnd"/>
      <w:r>
        <w:t>,</w:t>
      </w:r>
    </w:p>
    <w:p w14:paraId="3E20802B" w14:textId="77777777" w:rsidR="00D24B5B" w:rsidRDefault="00D24B5B" w:rsidP="00D24B5B">
      <w:r>
        <w:t xml:space="preserve">    CASE</w:t>
      </w:r>
    </w:p>
    <w:p w14:paraId="7FE1C8E9" w14:textId="77777777" w:rsidR="00D24B5B" w:rsidRDefault="00D24B5B" w:rsidP="00D24B5B">
      <w:r>
        <w:t xml:space="preserve">        WHEN AVG(</w:t>
      </w:r>
      <w:proofErr w:type="spellStart"/>
      <w:r>
        <w:t>ar.Score</w:t>
      </w:r>
      <w:proofErr w:type="spellEnd"/>
      <w:r>
        <w:t>) &gt;= 85 THEN 'Excellent'</w:t>
      </w:r>
    </w:p>
    <w:p w14:paraId="13E583F0" w14:textId="77777777" w:rsidR="00D24B5B" w:rsidRDefault="00D24B5B" w:rsidP="00D24B5B">
      <w:r>
        <w:t xml:space="preserve">        WHEN AVG(</w:t>
      </w:r>
      <w:proofErr w:type="spellStart"/>
      <w:r>
        <w:t>ar.Score</w:t>
      </w:r>
      <w:proofErr w:type="spellEnd"/>
      <w:r>
        <w:t>) &gt;= 70 THEN 'Good'</w:t>
      </w:r>
    </w:p>
    <w:p w14:paraId="67035A3D" w14:textId="77777777" w:rsidR="00D24B5B" w:rsidRDefault="00D24B5B" w:rsidP="00D24B5B">
      <w:r>
        <w:t xml:space="preserve">        WHEN AVG(</w:t>
      </w:r>
      <w:proofErr w:type="spellStart"/>
      <w:r>
        <w:t>ar.Score</w:t>
      </w:r>
      <w:proofErr w:type="spellEnd"/>
      <w:r>
        <w:t>) &gt;= 50 THEN 'Average'</w:t>
      </w:r>
    </w:p>
    <w:p w14:paraId="06A9BE04" w14:textId="77777777" w:rsidR="00D24B5B" w:rsidRDefault="00D24B5B" w:rsidP="00D24B5B">
      <w:r>
        <w:t xml:space="preserve">        ELSE 'Needs Improvement'</w:t>
      </w:r>
    </w:p>
    <w:p w14:paraId="38EB497D" w14:textId="77777777" w:rsidR="00D24B5B" w:rsidRDefault="00D24B5B" w:rsidP="00D24B5B">
      <w:r>
        <w:t xml:space="preserve">    END AS </w:t>
      </w:r>
      <w:proofErr w:type="spellStart"/>
      <w:r>
        <w:t>PerformanceLevel</w:t>
      </w:r>
      <w:proofErr w:type="spellEnd"/>
    </w:p>
    <w:p w14:paraId="356F166E" w14:textId="77777777" w:rsidR="00D24B5B" w:rsidRDefault="00D24B5B" w:rsidP="00D24B5B">
      <w:r>
        <w:t>FROM student s</w:t>
      </w:r>
    </w:p>
    <w:p w14:paraId="01BC4186" w14:textId="77777777" w:rsidR="00D24B5B" w:rsidRDefault="00D24B5B" w:rsidP="00D24B5B">
      <w:r>
        <w:t>JOIN enrollment e</w:t>
      </w:r>
    </w:p>
    <w:p w14:paraId="2E2A50B4" w14:textId="77777777" w:rsidR="00D24B5B" w:rsidRDefault="00D24B5B" w:rsidP="00D24B5B">
      <w:r>
        <w:t xml:space="preserve">    ON </w:t>
      </w:r>
      <w:proofErr w:type="spellStart"/>
      <w:r>
        <w:t>s.StudentID</w:t>
      </w:r>
      <w:proofErr w:type="spellEnd"/>
      <w:r>
        <w:t xml:space="preserve"> = </w:t>
      </w:r>
      <w:proofErr w:type="spellStart"/>
      <w:r>
        <w:t>e.StudentID</w:t>
      </w:r>
      <w:proofErr w:type="spellEnd"/>
    </w:p>
    <w:p w14:paraId="2866C483" w14:textId="77777777" w:rsidR="00D24B5B" w:rsidRDefault="00D24B5B" w:rsidP="00D24B5B">
      <w:r>
        <w:t xml:space="preserve">JOIN </w:t>
      </w:r>
      <w:proofErr w:type="spellStart"/>
      <w:r>
        <w:t>assessmentresult</w:t>
      </w:r>
      <w:proofErr w:type="spellEnd"/>
      <w:r>
        <w:t xml:space="preserve"> </w:t>
      </w:r>
      <w:proofErr w:type="spellStart"/>
      <w:r>
        <w:t>ar</w:t>
      </w:r>
      <w:proofErr w:type="spellEnd"/>
    </w:p>
    <w:p w14:paraId="098DAC23" w14:textId="77777777" w:rsidR="00D24B5B" w:rsidRDefault="00D24B5B" w:rsidP="00D24B5B">
      <w:r>
        <w:t xml:space="preserve">    ON </w:t>
      </w:r>
      <w:proofErr w:type="spellStart"/>
      <w:r>
        <w:t>e.EnrollmentID</w:t>
      </w:r>
      <w:proofErr w:type="spellEnd"/>
      <w:r>
        <w:t xml:space="preserve"> = </w:t>
      </w:r>
      <w:proofErr w:type="spellStart"/>
      <w:r>
        <w:t>ar.EnrollmentID</w:t>
      </w:r>
      <w:proofErr w:type="spellEnd"/>
    </w:p>
    <w:p w14:paraId="1B116653" w14:textId="77777777" w:rsidR="00D24B5B" w:rsidRDefault="00D24B5B" w:rsidP="00D24B5B">
      <w:r>
        <w:t xml:space="preserve">GROUP BY </w:t>
      </w:r>
      <w:proofErr w:type="spellStart"/>
      <w:r>
        <w:t>s.StudentID</w:t>
      </w:r>
      <w:proofErr w:type="spellEnd"/>
      <w:r>
        <w:t xml:space="preserve">, </w:t>
      </w:r>
      <w:proofErr w:type="spellStart"/>
      <w:r>
        <w:t>s.StudentName</w:t>
      </w:r>
      <w:proofErr w:type="spellEnd"/>
    </w:p>
    <w:p w14:paraId="55D89256" w14:textId="058F4D0E" w:rsidR="00D24B5B" w:rsidRDefault="00D24B5B" w:rsidP="00D24B5B">
      <w:r>
        <w:t xml:space="preserve">ORDER BY </w:t>
      </w:r>
      <w:proofErr w:type="spellStart"/>
      <w:r>
        <w:t>AverageScore</w:t>
      </w:r>
      <w:proofErr w:type="spellEnd"/>
      <w:r>
        <w:t xml:space="preserve"> DESC;</w:t>
      </w:r>
    </w:p>
    <w:p w14:paraId="36FA0E05" w14:textId="391FECFF" w:rsidR="00D24B5B" w:rsidRDefault="00D24B5B" w:rsidP="00D24B5B">
      <w:r w:rsidRPr="00D24B5B">
        <w:rPr>
          <w:noProof/>
        </w:rPr>
        <w:lastRenderedPageBreak/>
        <w:drawing>
          <wp:inline distT="0" distB="0" distL="0" distR="0" wp14:anchorId="18D3D612" wp14:editId="0BA74DFA">
            <wp:extent cx="8229600" cy="3724910"/>
            <wp:effectExtent l="0" t="0" r="0" b="8890"/>
            <wp:docPr id="7887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25320" name=""/>
                    <pic:cNvPicPr/>
                  </pic:nvPicPr>
                  <pic:blipFill>
                    <a:blip r:embed="rId47"/>
                    <a:stretch>
                      <a:fillRect/>
                    </a:stretch>
                  </pic:blipFill>
                  <pic:spPr>
                    <a:xfrm>
                      <a:off x="0" y="0"/>
                      <a:ext cx="8229600" cy="3724910"/>
                    </a:xfrm>
                    <a:prstGeom prst="rect">
                      <a:avLst/>
                    </a:prstGeom>
                  </pic:spPr>
                </pic:pic>
              </a:graphicData>
            </a:graphic>
          </wp:inline>
        </w:drawing>
      </w:r>
    </w:p>
    <w:p w14:paraId="3D1773F1" w14:textId="77777777" w:rsidR="00D24B5B" w:rsidRPr="00D04F22" w:rsidRDefault="00D24B5B" w:rsidP="00D24B5B">
      <w:pPr>
        <w:rPr>
          <w:b/>
          <w:bCs/>
          <w:lang w:val="en-IN"/>
        </w:rPr>
      </w:pPr>
      <w:r w:rsidRPr="00D04F22">
        <w:rPr>
          <w:b/>
          <w:bCs/>
          <w:lang w:val="en-IN"/>
        </w:rPr>
        <w:t>Observation</w:t>
      </w:r>
    </w:p>
    <w:p w14:paraId="47C7B95F" w14:textId="77777777" w:rsidR="00D24B5B" w:rsidRDefault="00D24B5B" w:rsidP="00D24B5B">
      <w:pPr>
        <w:rPr>
          <w:b/>
          <w:bCs/>
          <w:lang w:val="en-IN"/>
        </w:rPr>
      </w:pPr>
      <w:r w:rsidRPr="00D04F22">
        <w:rPr>
          <w:b/>
          <w:bCs/>
          <w:lang w:val="en-IN"/>
        </w:rPr>
        <w:t xml:space="preserve">The query classifies students according to their average assessment scores. Five students are in the Excellent category, two students are in the </w:t>
      </w:r>
      <w:proofErr w:type="gramStart"/>
      <w:r w:rsidRPr="00D04F22">
        <w:rPr>
          <w:b/>
          <w:bCs/>
          <w:lang w:val="en-IN"/>
        </w:rPr>
        <w:t>Good</w:t>
      </w:r>
      <w:proofErr w:type="gramEnd"/>
      <w:r w:rsidRPr="00D04F22">
        <w:rPr>
          <w:b/>
          <w:bCs/>
          <w:lang w:val="en-IN"/>
        </w:rPr>
        <w:t xml:space="preserve"> category, two students are in the Average category, and one student needs improvement. Sneha Kulkarni has the highest average score of 97.00</w:t>
      </w:r>
    </w:p>
    <w:p w14:paraId="6351585B" w14:textId="169024C0" w:rsidR="00A70C84" w:rsidRDefault="00A70C84" w:rsidP="00D24B5B">
      <w:pPr>
        <w:rPr>
          <w:b/>
          <w:bCs/>
          <w:lang w:val="en-IN"/>
        </w:rPr>
      </w:pPr>
    </w:p>
    <w:p w14:paraId="20F6438F" w14:textId="77777777" w:rsidR="00A70C84" w:rsidRDefault="00A70C84" w:rsidP="00D24B5B">
      <w:pPr>
        <w:rPr>
          <w:b/>
          <w:bCs/>
          <w:lang w:val="en-IN"/>
        </w:rPr>
      </w:pPr>
    </w:p>
    <w:p w14:paraId="3A67E3A7" w14:textId="72A536E8" w:rsidR="00A70C84" w:rsidRPr="00D04F22" w:rsidRDefault="00492842" w:rsidP="00492842">
      <w:pPr>
        <w:pStyle w:val="Heading1"/>
        <w:rPr>
          <w:lang w:val="en-IN"/>
        </w:rPr>
      </w:pPr>
      <w:r w:rsidRPr="00492842">
        <w:lastRenderedPageBreak/>
        <w:t>Business Queries and Data Analysis</w:t>
      </w:r>
    </w:p>
    <w:p w14:paraId="3FB0C544" w14:textId="77777777" w:rsidR="00D24B5B" w:rsidRDefault="00D24B5B" w:rsidP="00D24B5B"/>
    <w:p w14:paraId="440A3FB5" w14:textId="6BBDC337" w:rsidR="00492842" w:rsidRDefault="00492842" w:rsidP="00492842">
      <w:pPr>
        <w:pStyle w:val="Heading1"/>
      </w:pPr>
      <w:r w:rsidRPr="00492842">
        <w:t>Query 1 — Display all students enrolled in each batch</w:t>
      </w:r>
    </w:p>
    <w:p w14:paraId="0264253A" w14:textId="77777777" w:rsidR="00D04F22" w:rsidRDefault="00D04F22" w:rsidP="00D24B5B">
      <w:pPr>
        <w:rPr>
          <w:b/>
          <w:bCs/>
          <w:lang w:val="en-IN"/>
        </w:rPr>
      </w:pPr>
    </w:p>
    <w:p w14:paraId="36583B02" w14:textId="77777777" w:rsidR="00492842" w:rsidRPr="00492842" w:rsidRDefault="00492842" w:rsidP="00492842">
      <w:pPr>
        <w:rPr>
          <w:b/>
          <w:bCs/>
          <w:lang w:val="en-IN"/>
        </w:rPr>
      </w:pPr>
      <w:r w:rsidRPr="00492842">
        <w:rPr>
          <w:b/>
          <w:bCs/>
          <w:lang w:val="en-IN"/>
        </w:rPr>
        <w:t>SELECT</w:t>
      </w:r>
    </w:p>
    <w:p w14:paraId="71DC94E3"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b.BatchName</w:t>
      </w:r>
      <w:proofErr w:type="spellEnd"/>
      <w:proofErr w:type="gramEnd"/>
      <w:r w:rsidRPr="00492842">
        <w:rPr>
          <w:b/>
          <w:bCs/>
          <w:lang w:val="en-IN"/>
        </w:rPr>
        <w:t>,</w:t>
      </w:r>
    </w:p>
    <w:p w14:paraId="3648CE83"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s.StudentID</w:t>
      </w:r>
      <w:proofErr w:type="spellEnd"/>
      <w:proofErr w:type="gramEnd"/>
      <w:r w:rsidRPr="00492842">
        <w:rPr>
          <w:b/>
          <w:bCs/>
          <w:lang w:val="en-IN"/>
        </w:rPr>
        <w:t>,</w:t>
      </w:r>
    </w:p>
    <w:p w14:paraId="22274FC8"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s.StudentName</w:t>
      </w:r>
      <w:proofErr w:type="spellEnd"/>
      <w:proofErr w:type="gramEnd"/>
      <w:r w:rsidRPr="00492842">
        <w:rPr>
          <w:b/>
          <w:bCs/>
          <w:lang w:val="en-IN"/>
        </w:rPr>
        <w:t>,</w:t>
      </w:r>
    </w:p>
    <w:p w14:paraId="592C7D7A" w14:textId="77777777" w:rsidR="00492842" w:rsidRPr="00492842" w:rsidRDefault="00492842" w:rsidP="00492842">
      <w:pPr>
        <w:rPr>
          <w:b/>
          <w:bCs/>
          <w:lang w:val="en-IN"/>
        </w:rPr>
      </w:pPr>
      <w:r w:rsidRPr="00492842">
        <w:rPr>
          <w:b/>
          <w:bCs/>
          <w:lang w:val="en-IN"/>
        </w:rPr>
        <w:t xml:space="preserve">    </w:t>
      </w:r>
      <w:proofErr w:type="spellStart"/>
      <w:r w:rsidRPr="00492842">
        <w:rPr>
          <w:b/>
          <w:bCs/>
          <w:lang w:val="en-IN"/>
        </w:rPr>
        <w:t>c.CourseName</w:t>
      </w:r>
      <w:proofErr w:type="spellEnd"/>
      <w:r w:rsidRPr="00492842">
        <w:rPr>
          <w:b/>
          <w:bCs/>
          <w:lang w:val="en-IN"/>
        </w:rPr>
        <w:t>,</w:t>
      </w:r>
    </w:p>
    <w:p w14:paraId="1AD698A6"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e.EnrollDate</w:t>
      </w:r>
      <w:proofErr w:type="spellEnd"/>
      <w:proofErr w:type="gramEnd"/>
      <w:r w:rsidRPr="00492842">
        <w:rPr>
          <w:b/>
          <w:bCs/>
          <w:lang w:val="en-IN"/>
        </w:rPr>
        <w:t>,</w:t>
      </w:r>
    </w:p>
    <w:p w14:paraId="35AADE4A" w14:textId="77777777" w:rsidR="00492842" w:rsidRPr="00492842" w:rsidRDefault="00492842" w:rsidP="00492842">
      <w:pPr>
        <w:rPr>
          <w:b/>
          <w:bCs/>
          <w:lang w:val="en-IN"/>
        </w:rPr>
      </w:pPr>
      <w:r w:rsidRPr="00492842">
        <w:rPr>
          <w:b/>
          <w:bCs/>
          <w:lang w:val="en-IN"/>
        </w:rPr>
        <w:t xml:space="preserve">    </w:t>
      </w:r>
      <w:proofErr w:type="spellStart"/>
      <w:proofErr w:type="gramStart"/>
      <w:r w:rsidRPr="00492842">
        <w:rPr>
          <w:b/>
          <w:bCs/>
          <w:lang w:val="en-IN"/>
        </w:rPr>
        <w:t>e.Status</w:t>
      </w:r>
      <w:proofErr w:type="spellEnd"/>
      <w:proofErr w:type="gramEnd"/>
    </w:p>
    <w:p w14:paraId="771E8962" w14:textId="77777777" w:rsidR="00492842" w:rsidRPr="00492842" w:rsidRDefault="00492842" w:rsidP="00492842">
      <w:pPr>
        <w:rPr>
          <w:b/>
          <w:bCs/>
          <w:lang w:val="en-IN"/>
        </w:rPr>
      </w:pPr>
      <w:r w:rsidRPr="00492842">
        <w:rPr>
          <w:b/>
          <w:bCs/>
          <w:lang w:val="en-IN"/>
        </w:rPr>
        <w:t>FROM batch b</w:t>
      </w:r>
    </w:p>
    <w:p w14:paraId="69895FE6" w14:textId="77777777" w:rsidR="00492842" w:rsidRPr="00492842" w:rsidRDefault="00492842" w:rsidP="00492842">
      <w:pPr>
        <w:rPr>
          <w:b/>
          <w:bCs/>
          <w:lang w:val="en-IN"/>
        </w:rPr>
      </w:pPr>
      <w:r w:rsidRPr="00492842">
        <w:rPr>
          <w:b/>
          <w:bCs/>
          <w:lang w:val="en-IN"/>
        </w:rPr>
        <w:t xml:space="preserve">JOIN </w:t>
      </w:r>
      <w:proofErr w:type="spellStart"/>
      <w:r w:rsidRPr="00492842">
        <w:rPr>
          <w:b/>
          <w:bCs/>
          <w:lang w:val="en-IN"/>
        </w:rPr>
        <w:t>enrollment</w:t>
      </w:r>
      <w:proofErr w:type="spellEnd"/>
      <w:r w:rsidRPr="00492842">
        <w:rPr>
          <w:b/>
          <w:bCs/>
          <w:lang w:val="en-IN"/>
        </w:rPr>
        <w:t xml:space="preserve"> e</w:t>
      </w:r>
    </w:p>
    <w:p w14:paraId="5630D897"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b.BatchID</w:t>
      </w:r>
      <w:proofErr w:type="spellEnd"/>
      <w:proofErr w:type="gramEnd"/>
      <w:r w:rsidRPr="00492842">
        <w:rPr>
          <w:b/>
          <w:bCs/>
          <w:lang w:val="en-IN"/>
        </w:rPr>
        <w:t xml:space="preserve"> = </w:t>
      </w:r>
      <w:proofErr w:type="spellStart"/>
      <w:proofErr w:type="gramStart"/>
      <w:r w:rsidRPr="00492842">
        <w:rPr>
          <w:b/>
          <w:bCs/>
          <w:lang w:val="en-IN"/>
        </w:rPr>
        <w:t>e.BatchID</w:t>
      </w:r>
      <w:proofErr w:type="spellEnd"/>
      <w:proofErr w:type="gramEnd"/>
    </w:p>
    <w:p w14:paraId="2AF1F11F" w14:textId="77777777" w:rsidR="00492842" w:rsidRPr="00492842" w:rsidRDefault="00492842" w:rsidP="00492842">
      <w:pPr>
        <w:rPr>
          <w:b/>
          <w:bCs/>
          <w:lang w:val="en-IN"/>
        </w:rPr>
      </w:pPr>
      <w:r w:rsidRPr="00492842">
        <w:rPr>
          <w:b/>
          <w:bCs/>
          <w:lang w:val="en-IN"/>
        </w:rPr>
        <w:t>JOIN student s</w:t>
      </w:r>
    </w:p>
    <w:p w14:paraId="1EBC0B0E" w14:textId="77777777" w:rsidR="00492842" w:rsidRPr="00492842" w:rsidRDefault="00492842" w:rsidP="00492842">
      <w:pPr>
        <w:rPr>
          <w:b/>
          <w:bCs/>
          <w:lang w:val="en-IN"/>
        </w:rPr>
      </w:pPr>
      <w:r w:rsidRPr="00492842">
        <w:rPr>
          <w:b/>
          <w:bCs/>
          <w:lang w:val="en-IN"/>
        </w:rPr>
        <w:t xml:space="preserve">    ON </w:t>
      </w:r>
      <w:proofErr w:type="spellStart"/>
      <w:proofErr w:type="gramStart"/>
      <w:r w:rsidRPr="00492842">
        <w:rPr>
          <w:b/>
          <w:bCs/>
          <w:lang w:val="en-IN"/>
        </w:rPr>
        <w:t>e.StudentID</w:t>
      </w:r>
      <w:proofErr w:type="spellEnd"/>
      <w:proofErr w:type="gramEnd"/>
      <w:r w:rsidRPr="00492842">
        <w:rPr>
          <w:b/>
          <w:bCs/>
          <w:lang w:val="en-IN"/>
        </w:rPr>
        <w:t xml:space="preserve"> = </w:t>
      </w:r>
      <w:proofErr w:type="spellStart"/>
      <w:proofErr w:type="gramStart"/>
      <w:r w:rsidRPr="00492842">
        <w:rPr>
          <w:b/>
          <w:bCs/>
          <w:lang w:val="en-IN"/>
        </w:rPr>
        <w:t>s.StudentID</w:t>
      </w:r>
      <w:proofErr w:type="spellEnd"/>
      <w:proofErr w:type="gramEnd"/>
    </w:p>
    <w:p w14:paraId="2F00D4EE" w14:textId="77777777" w:rsidR="00492842" w:rsidRPr="00492842" w:rsidRDefault="00492842" w:rsidP="00492842">
      <w:pPr>
        <w:rPr>
          <w:b/>
          <w:bCs/>
          <w:lang w:val="en-IN"/>
        </w:rPr>
      </w:pPr>
      <w:r w:rsidRPr="00492842">
        <w:rPr>
          <w:b/>
          <w:bCs/>
          <w:lang w:val="en-IN"/>
        </w:rPr>
        <w:t>JOIN course c</w:t>
      </w:r>
    </w:p>
    <w:p w14:paraId="4DF574D1" w14:textId="77777777" w:rsidR="00492842" w:rsidRPr="00492842" w:rsidRDefault="00492842" w:rsidP="00492842">
      <w:pPr>
        <w:rPr>
          <w:b/>
          <w:bCs/>
          <w:lang w:val="en-IN"/>
        </w:rPr>
      </w:pPr>
      <w:r w:rsidRPr="00492842">
        <w:rPr>
          <w:b/>
          <w:bCs/>
          <w:lang w:val="en-IN"/>
        </w:rPr>
        <w:lastRenderedPageBreak/>
        <w:t xml:space="preserve">    ON </w:t>
      </w:r>
      <w:proofErr w:type="spellStart"/>
      <w:proofErr w:type="gramStart"/>
      <w:r w:rsidRPr="00492842">
        <w:rPr>
          <w:b/>
          <w:bCs/>
          <w:lang w:val="en-IN"/>
        </w:rPr>
        <w:t>b.CourseID</w:t>
      </w:r>
      <w:proofErr w:type="spellEnd"/>
      <w:proofErr w:type="gramEnd"/>
      <w:r w:rsidRPr="00492842">
        <w:rPr>
          <w:b/>
          <w:bCs/>
          <w:lang w:val="en-IN"/>
        </w:rPr>
        <w:t xml:space="preserve"> = </w:t>
      </w:r>
      <w:proofErr w:type="spellStart"/>
      <w:proofErr w:type="gramStart"/>
      <w:r w:rsidRPr="00492842">
        <w:rPr>
          <w:b/>
          <w:bCs/>
          <w:lang w:val="en-IN"/>
        </w:rPr>
        <w:t>c.CourseID</w:t>
      </w:r>
      <w:proofErr w:type="spellEnd"/>
      <w:proofErr w:type="gramEnd"/>
    </w:p>
    <w:p w14:paraId="72BEE36B" w14:textId="5C8F6545" w:rsidR="00492842" w:rsidRDefault="00492842" w:rsidP="00492842">
      <w:pPr>
        <w:rPr>
          <w:b/>
          <w:bCs/>
          <w:lang w:val="en-IN"/>
        </w:rPr>
      </w:pPr>
      <w:r w:rsidRPr="00492842">
        <w:rPr>
          <w:b/>
          <w:bCs/>
          <w:lang w:val="en-IN"/>
        </w:rPr>
        <w:t xml:space="preserve">ORDER BY </w:t>
      </w:r>
      <w:proofErr w:type="spellStart"/>
      <w:proofErr w:type="gramStart"/>
      <w:r w:rsidRPr="00492842">
        <w:rPr>
          <w:b/>
          <w:bCs/>
          <w:lang w:val="en-IN"/>
        </w:rPr>
        <w:t>b.BatchID</w:t>
      </w:r>
      <w:proofErr w:type="spellEnd"/>
      <w:proofErr w:type="gramEnd"/>
      <w:r w:rsidRPr="00492842">
        <w:rPr>
          <w:b/>
          <w:bCs/>
          <w:lang w:val="en-IN"/>
        </w:rPr>
        <w:t xml:space="preserve">, </w:t>
      </w:r>
      <w:proofErr w:type="spellStart"/>
      <w:proofErr w:type="gramStart"/>
      <w:r w:rsidRPr="00492842">
        <w:rPr>
          <w:b/>
          <w:bCs/>
          <w:lang w:val="en-IN"/>
        </w:rPr>
        <w:t>s.StudentID</w:t>
      </w:r>
      <w:proofErr w:type="spellEnd"/>
      <w:proofErr w:type="gramEnd"/>
      <w:r w:rsidRPr="00492842">
        <w:rPr>
          <w:b/>
          <w:bCs/>
          <w:lang w:val="en-IN"/>
        </w:rPr>
        <w:t>;</w:t>
      </w:r>
    </w:p>
    <w:p w14:paraId="486A9862" w14:textId="3251AE63" w:rsidR="00492842" w:rsidRDefault="00492842" w:rsidP="00492842">
      <w:pPr>
        <w:rPr>
          <w:b/>
          <w:bCs/>
          <w:lang w:val="en-IN"/>
        </w:rPr>
      </w:pPr>
      <w:r w:rsidRPr="00492842">
        <w:rPr>
          <w:b/>
          <w:bCs/>
          <w:noProof/>
          <w:lang w:val="en-IN"/>
        </w:rPr>
        <w:drawing>
          <wp:inline distT="0" distB="0" distL="0" distR="0" wp14:anchorId="029BD9BF" wp14:editId="7A97E535">
            <wp:extent cx="8229600" cy="3384550"/>
            <wp:effectExtent l="0" t="0" r="0" b="6350"/>
            <wp:docPr id="7163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7931" name=""/>
                    <pic:cNvPicPr/>
                  </pic:nvPicPr>
                  <pic:blipFill>
                    <a:blip r:embed="rId48"/>
                    <a:stretch>
                      <a:fillRect/>
                    </a:stretch>
                  </pic:blipFill>
                  <pic:spPr>
                    <a:xfrm>
                      <a:off x="0" y="0"/>
                      <a:ext cx="8229600" cy="3384550"/>
                    </a:xfrm>
                    <a:prstGeom prst="rect">
                      <a:avLst/>
                    </a:prstGeom>
                  </pic:spPr>
                </pic:pic>
              </a:graphicData>
            </a:graphic>
          </wp:inline>
        </w:drawing>
      </w:r>
    </w:p>
    <w:p w14:paraId="4FAB1F0A" w14:textId="3FE3B373" w:rsidR="00492842" w:rsidRDefault="00492842" w:rsidP="00492842">
      <w:pPr>
        <w:pStyle w:val="Heading1"/>
      </w:pPr>
      <w:r w:rsidRPr="00492842">
        <w:t>Query</w:t>
      </w:r>
      <w:r>
        <w:t xml:space="preserve"> 2</w:t>
      </w:r>
      <w:r w:rsidRPr="00492842">
        <w:t xml:space="preserve"> — Display the Course and Trainer Assigned to Every Batch</w:t>
      </w:r>
    </w:p>
    <w:p w14:paraId="048F8CA2" w14:textId="77777777" w:rsidR="00492842" w:rsidRDefault="00492842" w:rsidP="00492842">
      <w:r>
        <w:t>SELECT</w:t>
      </w:r>
    </w:p>
    <w:p w14:paraId="1212D8F4" w14:textId="77777777" w:rsidR="00492842" w:rsidRDefault="00492842" w:rsidP="00492842">
      <w:r>
        <w:t xml:space="preserve">    </w:t>
      </w:r>
      <w:proofErr w:type="spellStart"/>
      <w:r>
        <w:t>b.BatchName</w:t>
      </w:r>
      <w:proofErr w:type="spellEnd"/>
      <w:r>
        <w:t>,</w:t>
      </w:r>
    </w:p>
    <w:p w14:paraId="7819C1A8" w14:textId="77777777" w:rsidR="00492842" w:rsidRDefault="00492842" w:rsidP="00492842">
      <w:r>
        <w:t xml:space="preserve">    </w:t>
      </w:r>
      <w:proofErr w:type="spellStart"/>
      <w:r>
        <w:t>c.CourseName</w:t>
      </w:r>
      <w:proofErr w:type="spellEnd"/>
      <w:r>
        <w:t>,</w:t>
      </w:r>
    </w:p>
    <w:p w14:paraId="0F275301" w14:textId="77777777" w:rsidR="00492842" w:rsidRDefault="00492842" w:rsidP="00492842">
      <w:r>
        <w:lastRenderedPageBreak/>
        <w:t xml:space="preserve">    </w:t>
      </w:r>
      <w:proofErr w:type="spellStart"/>
      <w:r>
        <w:t>t.TrainerName</w:t>
      </w:r>
      <w:proofErr w:type="spellEnd"/>
    </w:p>
    <w:p w14:paraId="72A80256" w14:textId="77777777" w:rsidR="00492842" w:rsidRDefault="00492842" w:rsidP="00492842">
      <w:r>
        <w:t>FROM batch b</w:t>
      </w:r>
    </w:p>
    <w:p w14:paraId="326E8731" w14:textId="77777777" w:rsidR="00492842" w:rsidRDefault="00492842" w:rsidP="00492842">
      <w:r>
        <w:t>JOIN course c</w:t>
      </w:r>
    </w:p>
    <w:p w14:paraId="554536A5" w14:textId="77777777" w:rsidR="00492842" w:rsidRDefault="00492842" w:rsidP="00492842">
      <w:r>
        <w:t xml:space="preserve">    ON </w:t>
      </w:r>
      <w:proofErr w:type="spellStart"/>
      <w:r>
        <w:t>b.CourseID</w:t>
      </w:r>
      <w:proofErr w:type="spellEnd"/>
      <w:r>
        <w:t xml:space="preserve"> = </w:t>
      </w:r>
      <w:proofErr w:type="spellStart"/>
      <w:r>
        <w:t>c.CourseID</w:t>
      </w:r>
      <w:proofErr w:type="spellEnd"/>
    </w:p>
    <w:p w14:paraId="5B4E3B98" w14:textId="77777777" w:rsidR="00492842" w:rsidRDefault="00492842" w:rsidP="00492842">
      <w:r>
        <w:t>JOIN trainer t</w:t>
      </w:r>
    </w:p>
    <w:p w14:paraId="63512662" w14:textId="77777777" w:rsidR="00492842" w:rsidRDefault="00492842" w:rsidP="00492842">
      <w:r>
        <w:t xml:space="preserve">    ON </w:t>
      </w:r>
      <w:proofErr w:type="spellStart"/>
      <w:r>
        <w:t>b.TrainerID</w:t>
      </w:r>
      <w:proofErr w:type="spellEnd"/>
      <w:r>
        <w:t xml:space="preserve"> = </w:t>
      </w:r>
      <w:proofErr w:type="spellStart"/>
      <w:r>
        <w:t>t.TrainerID</w:t>
      </w:r>
      <w:proofErr w:type="spellEnd"/>
    </w:p>
    <w:p w14:paraId="3D9A7105" w14:textId="3B3A7A95" w:rsidR="00492842" w:rsidRDefault="00492842" w:rsidP="00492842">
      <w:r>
        <w:t xml:space="preserve">ORDER BY </w:t>
      </w:r>
      <w:proofErr w:type="spellStart"/>
      <w:r>
        <w:t>b.BatchID</w:t>
      </w:r>
      <w:proofErr w:type="spellEnd"/>
      <w:r>
        <w:t>;</w:t>
      </w:r>
    </w:p>
    <w:p w14:paraId="6280A051" w14:textId="0BBB7B11" w:rsidR="00492842" w:rsidRDefault="00492842" w:rsidP="00492842">
      <w:r w:rsidRPr="00492842">
        <w:rPr>
          <w:noProof/>
        </w:rPr>
        <w:lastRenderedPageBreak/>
        <w:drawing>
          <wp:inline distT="0" distB="0" distL="0" distR="0" wp14:anchorId="326D03A2" wp14:editId="57D2B76A">
            <wp:extent cx="8229600" cy="3676650"/>
            <wp:effectExtent l="0" t="0" r="0" b="0"/>
            <wp:docPr id="163455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5507" name=""/>
                    <pic:cNvPicPr/>
                  </pic:nvPicPr>
                  <pic:blipFill>
                    <a:blip r:embed="rId49"/>
                    <a:stretch>
                      <a:fillRect/>
                    </a:stretch>
                  </pic:blipFill>
                  <pic:spPr>
                    <a:xfrm>
                      <a:off x="0" y="0"/>
                      <a:ext cx="8229600" cy="3676650"/>
                    </a:xfrm>
                    <a:prstGeom prst="rect">
                      <a:avLst/>
                    </a:prstGeom>
                  </pic:spPr>
                </pic:pic>
              </a:graphicData>
            </a:graphic>
          </wp:inline>
        </w:drawing>
      </w:r>
    </w:p>
    <w:p w14:paraId="462A6C93" w14:textId="56D01B9C" w:rsidR="00492842" w:rsidRDefault="00492842" w:rsidP="00492842">
      <w:pPr>
        <w:pStyle w:val="Heading1"/>
      </w:pPr>
      <w:r w:rsidRPr="00492842">
        <w:t>Query</w:t>
      </w:r>
      <w:r>
        <w:t xml:space="preserve"> 3</w:t>
      </w:r>
      <w:r w:rsidRPr="00492842">
        <w:t xml:space="preserve"> — Find the Total Number of Students in Each Course</w:t>
      </w:r>
    </w:p>
    <w:p w14:paraId="0CD43475" w14:textId="77777777" w:rsidR="00492842" w:rsidRDefault="00492842" w:rsidP="00492842">
      <w:r>
        <w:t>SELECT</w:t>
      </w:r>
    </w:p>
    <w:p w14:paraId="43ED1198" w14:textId="77777777" w:rsidR="00492842" w:rsidRDefault="00492842" w:rsidP="00492842">
      <w:r>
        <w:t xml:space="preserve">    </w:t>
      </w:r>
      <w:proofErr w:type="spellStart"/>
      <w:r>
        <w:t>c.CourseName</w:t>
      </w:r>
      <w:proofErr w:type="spellEnd"/>
      <w:r>
        <w:t>,</w:t>
      </w:r>
    </w:p>
    <w:p w14:paraId="78C8CAAF" w14:textId="77777777" w:rsidR="00492842" w:rsidRDefault="00492842" w:rsidP="00492842">
      <w:r>
        <w:t xml:space="preserve">    COUNT(</w:t>
      </w:r>
      <w:proofErr w:type="spellStart"/>
      <w:proofErr w:type="gramStart"/>
      <w:r>
        <w:t>e.</w:t>
      </w:r>
      <w:proofErr w:type="gramEnd"/>
      <w:r>
        <w:t>EnrollmentID</w:t>
      </w:r>
      <w:proofErr w:type="spellEnd"/>
      <w:r>
        <w:t xml:space="preserve">) AS </w:t>
      </w:r>
      <w:proofErr w:type="spellStart"/>
      <w:r>
        <w:t>TotalStudents</w:t>
      </w:r>
      <w:proofErr w:type="spellEnd"/>
    </w:p>
    <w:p w14:paraId="4A148CF1" w14:textId="77777777" w:rsidR="00492842" w:rsidRDefault="00492842" w:rsidP="00492842">
      <w:r>
        <w:t>FROM course c</w:t>
      </w:r>
    </w:p>
    <w:p w14:paraId="116FCCA6" w14:textId="77777777" w:rsidR="00492842" w:rsidRDefault="00492842" w:rsidP="00492842">
      <w:r>
        <w:lastRenderedPageBreak/>
        <w:t>JOIN batch b</w:t>
      </w:r>
    </w:p>
    <w:p w14:paraId="090AC0A5" w14:textId="77777777" w:rsidR="00492842" w:rsidRDefault="00492842" w:rsidP="00492842">
      <w:r>
        <w:t xml:space="preserve">    ON </w:t>
      </w:r>
      <w:proofErr w:type="spellStart"/>
      <w:r>
        <w:t>c.CourseID</w:t>
      </w:r>
      <w:proofErr w:type="spellEnd"/>
      <w:r>
        <w:t xml:space="preserve"> = </w:t>
      </w:r>
      <w:proofErr w:type="spellStart"/>
      <w:r>
        <w:t>b.CourseID</w:t>
      </w:r>
      <w:proofErr w:type="spellEnd"/>
    </w:p>
    <w:p w14:paraId="7C8D203A" w14:textId="77777777" w:rsidR="00492842" w:rsidRDefault="00492842" w:rsidP="00492842">
      <w:r>
        <w:t>JOIN enrollment e</w:t>
      </w:r>
    </w:p>
    <w:p w14:paraId="4D1A4A4E" w14:textId="77777777" w:rsidR="00492842" w:rsidRDefault="00492842" w:rsidP="00492842">
      <w:r>
        <w:t xml:space="preserve">    ON </w:t>
      </w:r>
      <w:proofErr w:type="spellStart"/>
      <w:r>
        <w:t>b.BatchID</w:t>
      </w:r>
      <w:proofErr w:type="spellEnd"/>
      <w:r>
        <w:t xml:space="preserve"> = </w:t>
      </w:r>
      <w:proofErr w:type="spellStart"/>
      <w:r>
        <w:t>e.BatchID</w:t>
      </w:r>
      <w:proofErr w:type="spellEnd"/>
    </w:p>
    <w:p w14:paraId="04A16848" w14:textId="77777777" w:rsidR="00492842" w:rsidRDefault="00492842" w:rsidP="00492842">
      <w:r>
        <w:t xml:space="preserve">GROUP BY </w:t>
      </w:r>
      <w:proofErr w:type="spellStart"/>
      <w:r>
        <w:t>c.CourseID</w:t>
      </w:r>
      <w:proofErr w:type="spellEnd"/>
      <w:r>
        <w:t xml:space="preserve">, </w:t>
      </w:r>
      <w:proofErr w:type="spellStart"/>
      <w:r>
        <w:t>c.CourseName</w:t>
      </w:r>
      <w:proofErr w:type="spellEnd"/>
    </w:p>
    <w:p w14:paraId="7CD78292" w14:textId="3F2A52BF" w:rsidR="00492842" w:rsidRDefault="00492842" w:rsidP="00492842">
      <w:r>
        <w:t xml:space="preserve">ORDER BY </w:t>
      </w:r>
      <w:proofErr w:type="spellStart"/>
      <w:r>
        <w:t>c.CourseID</w:t>
      </w:r>
      <w:proofErr w:type="spellEnd"/>
      <w:r>
        <w:t>;</w:t>
      </w:r>
    </w:p>
    <w:p w14:paraId="236E35F0" w14:textId="5DFD4FB9" w:rsidR="00492842" w:rsidRDefault="00492842" w:rsidP="00492842">
      <w:r w:rsidRPr="00492842">
        <w:rPr>
          <w:noProof/>
        </w:rPr>
        <w:drawing>
          <wp:inline distT="0" distB="0" distL="0" distR="0" wp14:anchorId="59E86344" wp14:editId="20C78BA1">
            <wp:extent cx="8229600" cy="3391535"/>
            <wp:effectExtent l="0" t="0" r="0" b="0"/>
            <wp:docPr id="108945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54358" name=""/>
                    <pic:cNvPicPr/>
                  </pic:nvPicPr>
                  <pic:blipFill>
                    <a:blip r:embed="rId50"/>
                    <a:stretch>
                      <a:fillRect/>
                    </a:stretch>
                  </pic:blipFill>
                  <pic:spPr>
                    <a:xfrm>
                      <a:off x="0" y="0"/>
                      <a:ext cx="8229600" cy="3391535"/>
                    </a:xfrm>
                    <a:prstGeom prst="rect">
                      <a:avLst/>
                    </a:prstGeom>
                  </pic:spPr>
                </pic:pic>
              </a:graphicData>
            </a:graphic>
          </wp:inline>
        </w:drawing>
      </w:r>
    </w:p>
    <w:p w14:paraId="337D1067" w14:textId="55EF67D2" w:rsidR="00492842" w:rsidRDefault="00492842" w:rsidP="00492842">
      <w:pPr>
        <w:pStyle w:val="Heading1"/>
      </w:pPr>
      <w:r w:rsidRPr="00492842">
        <w:lastRenderedPageBreak/>
        <w:t xml:space="preserve">Query </w:t>
      </w:r>
      <w:r>
        <w:t>4</w:t>
      </w:r>
      <w:r w:rsidRPr="00492842">
        <w:t>— Find Batches Having More Than a Specified Number of Students</w:t>
      </w:r>
    </w:p>
    <w:p w14:paraId="71267307" w14:textId="77777777" w:rsidR="00492842" w:rsidRDefault="00492842" w:rsidP="00492842">
      <w:r>
        <w:t>SELECT</w:t>
      </w:r>
    </w:p>
    <w:p w14:paraId="6B17B699" w14:textId="77777777" w:rsidR="00492842" w:rsidRDefault="00492842" w:rsidP="00492842">
      <w:r>
        <w:t xml:space="preserve">    </w:t>
      </w:r>
      <w:proofErr w:type="spellStart"/>
      <w:r>
        <w:t>b.BatchName</w:t>
      </w:r>
      <w:proofErr w:type="spellEnd"/>
      <w:r>
        <w:t>,</w:t>
      </w:r>
    </w:p>
    <w:p w14:paraId="07C4EA85" w14:textId="77777777" w:rsidR="00492842" w:rsidRDefault="00492842" w:rsidP="00492842">
      <w:r>
        <w:t xml:space="preserve">    COUNT(</w:t>
      </w:r>
      <w:proofErr w:type="spellStart"/>
      <w:proofErr w:type="gramStart"/>
      <w:r>
        <w:t>e.</w:t>
      </w:r>
      <w:proofErr w:type="gramEnd"/>
      <w:r>
        <w:t>EnrollmentID</w:t>
      </w:r>
      <w:proofErr w:type="spellEnd"/>
      <w:r>
        <w:t xml:space="preserve">) AS </w:t>
      </w:r>
      <w:proofErr w:type="spellStart"/>
      <w:r>
        <w:t>TotalStudents</w:t>
      </w:r>
      <w:proofErr w:type="spellEnd"/>
    </w:p>
    <w:p w14:paraId="2865A930" w14:textId="77777777" w:rsidR="00492842" w:rsidRDefault="00492842" w:rsidP="00492842">
      <w:r>
        <w:t>FROM batch b</w:t>
      </w:r>
    </w:p>
    <w:p w14:paraId="5F186B1B" w14:textId="77777777" w:rsidR="00492842" w:rsidRDefault="00492842" w:rsidP="00492842">
      <w:r>
        <w:t>JOIN enrollment e</w:t>
      </w:r>
    </w:p>
    <w:p w14:paraId="46D1CE63" w14:textId="77777777" w:rsidR="00492842" w:rsidRDefault="00492842" w:rsidP="00492842">
      <w:r>
        <w:t xml:space="preserve">    ON </w:t>
      </w:r>
      <w:proofErr w:type="spellStart"/>
      <w:r>
        <w:t>b.BatchID</w:t>
      </w:r>
      <w:proofErr w:type="spellEnd"/>
      <w:r>
        <w:t xml:space="preserve"> = </w:t>
      </w:r>
      <w:proofErr w:type="spellStart"/>
      <w:r>
        <w:t>e.BatchID</w:t>
      </w:r>
      <w:proofErr w:type="spellEnd"/>
    </w:p>
    <w:p w14:paraId="79E79529" w14:textId="77777777" w:rsidR="00492842" w:rsidRDefault="00492842" w:rsidP="00492842">
      <w:r>
        <w:t xml:space="preserve">GROUP BY </w:t>
      </w:r>
      <w:proofErr w:type="spellStart"/>
      <w:r>
        <w:t>b.BatchID</w:t>
      </w:r>
      <w:proofErr w:type="spellEnd"/>
      <w:r>
        <w:t xml:space="preserve">, </w:t>
      </w:r>
      <w:proofErr w:type="spellStart"/>
      <w:r>
        <w:t>b.BatchName</w:t>
      </w:r>
      <w:proofErr w:type="spellEnd"/>
    </w:p>
    <w:p w14:paraId="6C79FE5E" w14:textId="445246FF" w:rsidR="00492842" w:rsidRDefault="00492842" w:rsidP="00492842">
      <w:r>
        <w:t>HAVING COUNT(</w:t>
      </w:r>
      <w:proofErr w:type="spellStart"/>
      <w:r>
        <w:t>e.EnrollmentID</w:t>
      </w:r>
      <w:proofErr w:type="spellEnd"/>
      <w:r>
        <w:t>) &gt; 2;</w:t>
      </w:r>
    </w:p>
    <w:p w14:paraId="2D24E210" w14:textId="7CF4E635" w:rsidR="00492842" w:rsidRDefault="00492842" w:rsidP="00492842">
      <w:r w:rsidRPr="00492842">
        <w:rPr>
          <w:noProof/>
        </w:rPr>
        <w:lastRenderedPageBreak/>
        <w:drawing>
          <wp:inline distT="0" distB="0" distL="0" distR="0" wp14:anchorId="5A30830D" wp14:editId="6A2F5A33">
            <wp:extent cx="8229600" cy="3696970"/>
            <wp:effectExtent l="0" t="0" r="0" b="0"/>
            <wp:docPr id="27581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17418" name=""/>
                    <pic:cNvPicPr/>
                  </pic:nvPicPr>
                  <pic:blipFill>
                    <a:blip r:embed="rId51"/>
                    <a:stretch>
                      <a:fillRect/>
                    </a:stretch>
                  </pic:blipFill>
                  <pic:spPr>
                    <a:xfrm>
                      <a:off x="0" y="0"/>
                      <a:ext cx="8229600" cy="3696970"/>
                    </a:xfrm>
                    <a:prstGeom prst="rect">
                      <a:avLst/>
                    </a:prstGeom>
                  </pic:spPr>
                </pic:pic>
              </a:graphicData>
            </a:graphic>
          </wp:inline>
        </w:drawing>
      </w:r>
    </w:p>
    <w:p w14:paraId="7B35E5E6" w14:textId="7A49CA5B" w:rsidR="00492842" w:rsidRDefault="00492842" w:rsidP="00492842">
      <w:pPr>
        <w:pStyle w:val="Heading1"/>
      </w:pPr>
      <w:r w:rsidRPr="00492842">
        <w:t>Query</w:t>
      </w:r>
      <w:r>
        <w:t xml:space="preserve"> 5</w:t>
      </w:r>
      <w:r w:rsidRPr="00492842">
        <w:t xml:space="preserve"> — Display Students Whose Attendance Is Below the Required Percentage</w:t>
      </w:r>
    </w:p>
    <w:p w14:paraId="5F24BD3C" w14:textId="77777777" w:rsidR="00492842" w:rsidRDefault="00492842" w:rsidP="00492842">
      <w:r>
        <w:t>SELECT</w:t>
      </w:r>
    </w:p>
    <w:p w14:paraId="1F7C9C10" w14:textId="77777777" w:rsidR="00492842" w:rsidRDefault="00492842" w:rsidP="00492842">
      <w:r>
        <w:t xml:space="preserve">    </w:t>
      </w:r>
      <w:proofErr w:type="spellStart"/>
      <w:r>
        <w:t>s.StudentName</w:t>
      </w:r>
      <w:proofErr w:type="spellEnd"/>
      <w:r>
        <w:t>,</w:t>
      </w:r>
    </w:p>
    <w:p w14:paraId="0A7BCF8F" w14:textId="77777777" w:rsidR="00492842" w:rsidRDefault="00492842" w:rsidP="00492842">
      <w:r>
        <w:t xml:space="preserve">    ROUND(</w:t>
      </w:r>
    </w:p>
    <w:p w14:paraId="4AD647D6" w14:textId="77777777" w:rsidR="00492842" w:rsidRDefault="00492842" w:rsidP="00492842">
      <w:r>
        <w:t xml:space="preserve">        SUM(CASE WHEN </w:t>
      </w:r>
      <w:proofErr w:type="spellStart"/>
      <w:r>
        <w:t>a.Status</w:t>
      </w:r>
      <w:proofErr w:type="spellEnd"/>
      <w:r>
        <w:t xml:space="preserve"> = 'Present' THEN 1 ELSE 0 END)</w:t>
      </w:r>
    </w:p>
    <w:p w14:paraId="198EC100" w14:textId="77777777" w:rsidR="00492842" w:rsidRDefault="00492842" w:rsidP="00492842">
      <w:r>
        <w:lastRenderedPageBreak/>
        <w:t xml:space="preserve">        * 100.0 / COUNT(</w:t>
      </w:r>
      <w:proofErr w:type="spellStart"/>
      <w:r>
        <w:t>a.AttendanceID</w:t>
      </w:r>
      <w:proofErr w:type="spellEnd"/>
      <w:r>
        <w:t>),</w:t>
      </w:r>
    </w:p>
    <w:p w14:paraId="148ED1D4" w14:textId="77777777" w:rsidR="00492842" w:rsidRDefault="00492842" w:rsidP="00492842">
      <w:r>
        <w:t xml:space="preserve">        2</w:t>
      </w:r>
    </w:p>
    <w:p w14:paraId="461467AA" w14:textId="77777777" w:rsidR="00492842" w:rsidRDefault="00492842" w:rsidP="00492842">
      <w:r>
        <w:t xml:space="preserve">    ) AS </w:t>
      </w:r>
      <w:proofErr w:type="spellStart"/>
      <w:r>
        <w:t>AttendancePercentage</w:t>
      </w:r>
      <w:proofErr w:type="spellEnd"/>
    </w:p>
    <w:p w14:paraId="17D9C0B3" w14:textId="77777777" w:rsidR="00492842" w:rsidRDefault="00492842" w:rsidP="00492842">
      <w:r>
        <w:t>FROM student s</w:t>
      </w:r>
    </w:p>
    <w:p w14:paraId="17C241A3" w14:textId="77777777" w:rsidR="00492842" w:rsidRDefault="00492842" w:rsidP="00492842">
      <w:r>
        <w:t>JOIN enrollment e</w:t>
      </w:r>
    </w:p>
    <w:p w14:paraId="125CBCF2" w14:textId="77777777" w:rsidR="00492842" w:rsidRDefault="00492842" w:rsidP="00492842">
      <w:r>
        <w:t xml:space="preserve">    ON </w:t>
      </w:r>
      <w:proofErr w:type="spellStart"/>
      <w:r>
        <w:t>s.StudentID</w:t>
      </w:r>
      <w:proofErr w:type="spellEnd"/>
      <w:r>
        <w:t xml:space="preserve"> = </w:t>
      </w:r>
      <w:proofErr w:type="spellStart"/>
      <w:r>
        <w:t>e.StudentID</w:t>
      </w:r>
      <w:proofErr w:type="spellEnd"/>
    </w:p>
    <w:p w14:paraId="0AC94245" w14:textId="77777777" w:rsidR="00492842" w:rsidRDefault="00492842" w:rsidP="00492842">
      <w:r>
        <w:t>JOIN attendance a</w:t>
      </w:r>
    </w:p>
    <w:p w14:paraId="660006F0" w14:textId="77777777" w:rsidR="00492842" w:rsidRDefault="00492842" w:rsidP="00492842">
      <w:r>
        <w:t xml:space="preserve">    ON </w:t>
      </w:r>
      <w:proofErr w:type="spellStart"/>
      <w:r>
        <w:t>e.EnrollmentID</w:t>
      </w:r>
      <w:proofErr w:type="spellEnd"/>
      <w:r>
        <w:t xml:space="preserve"> = </w:t>
      </w:r>
      <w:proofErr w:type="spellStart"/>
      <w:r>
        <w:t>a.EnrollmentID</w:t>
      </w:r>
      <w:proofErr w:type="spellEnd"/>
    </w:p>
    <w:p w14:paraId="2A171608" w14:textId="77777777" w:rsidR="00492842" w:rsidRDefault="00492842" w:rsidP="00492842">
      <w:r>
        <w:t xml:space="preserve">GROUP BY </w:t>
      </w:r>
      <w:proofErr w:type="spellStart"/>
      <w:r>
        <w:t>s.StudentID</w:t>
      </w:r>
      <w:proofErr w:type="spellEnd"/>
      <w:r>
        <w:t xml:space="preserve">, </w:t>
      </w:r>
      <w:proofErr w:type="spellStart"/>
      <w:r>
        <w:t>s.StudentName</w:t>
      </w:r>
      <w:proofErr w:type="spellEnd"/>
    </w:p>
    <w:p w14:paraId="52B4F983" w14:textId="77777777" w:rsidR="00492842" w:rsidRDefault="00492842" w:rsidP="00492842">
      <w:r>
        <w:t xml:space="preserve">HAVING </w:t>
      </w:r>
      <w:proofErr w:type="spellStart"/>
      <w:r>
        <w:t>AttendancePercentage</w:t>
      </w:r>
      <w:proofErr w:type="spellEnd"/>
      <w:r>
        <w:t xml:space="preserve"> &lt; 75</w:t>
      </w:r>
    </w:p>
    <w:p w14:paraId="4323A488" w14:textId="03D4F0CF" w:rsidR="00492842" w:rsidRDefault="00492842" w:rsidP="00492842">
      <w:r>
        <w:t xml:space="preserve">ORDER BY </w:t>
      </w:r>
      <w:proofErr w:type="spellStart"/>
      <w:r>
        <w:t>AttendancePercentage</w:t>
      </w:r>
      <w:proofErr w:type="spellEnd"/>
      <w:r>
        <w:t>;</w:t>
      </w:r>
    </w:p>
    <w:p w14:paraId="71E2395E" w14:textId="77777777" w:rsidR="00422219" w:rsidRDefault="00422219" w:rsidP="00492842"/>
    <w:p w14:paraId="3CF89AB2" w14:textId="36830EFC" w:rsidR="00492842" w:rsidRDefault="00492842" w:rsidP="00492842">
      <w:r w:rsidRPr="00492842">
        <w:rPr>
          <w:noProof/>
        </w:rPr>
        <w:lastRenderedPageBreak/>
        <w:drawing>
          <wp:inline distT="0" distB="0" distL="0" distR="0" wp14:anchorId="5CE2B3D6" wp14:editId="1BB9354D">
            <wp:extent cx="8229600" cy="3886835"/>
            <wp:effectExtent l="0" t="0" r="0" b="0"/>
            <wp:docPr id="120845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0420" name=""/>
                    <pic:cNvPicPr/>
                  </pic:nvPicPr>
                  <pic:blipFill>
                    <a:blip r:embed="rId52"/>
                    <a:stretch>
                      <a:fillRect/>
                    </a:stretch>
                  </pic:blipFill>
                  <pic:spPr>
                    <a:xfrm>
                      <a:off x="0" y="0"/>
                      <a:ext cx="8229600" cy="3886835"/>
                    </a:xfrm>
                    <a:prstGeom prst="rect">
                      <a:avLst/>
                    </a:prstGeom>
                  </pic:spPr>
                </pic:pic>
              </a:graphicData>
            </a:graphic>
          </wp:inline>
        </w:drawing>
      </w:r>
    </w:p>
    <w:p w14:paraId="6E0E9745" w14:textId="17F64178" w:rsidR="00422219" w:rsidRDefault="00422219" w:rsidP="00422219">
      <w:pPr>
        <w:pStyle w:val="Heading1"/>
      </w:pPr>
      <w:r w:rsidRPr="00422219">
        <w:t xml:space="preserve">Query </w:t>
      </w:r>
      <w:r>
        <w:t>6</w:t>
      </w:r>
      <w:r w:rsidRPr="00422219">
        <w:t>— Find the Average Assessment Score for Each Batch</w:t>
      </w:r>
    </w:p>
    <w:p w14:paraId="7E1D05C8" w14:textId="77777777" w:rsidR="00422219" w:rsidRDefault="00422219" w:rsidP="00422219">
      <w:r>
        <w:t>SELECT</w:t>
      </w:r>
    </w:p>
    <w:p w14:paraId="3A73B840" w14:textId="77777777" w:rsidR="00422219" w:rsidRDefault="00422219" w:rsidP="00422219">
      <w:r>
        <w:t xml:space="preserve">    </w:t>
      </w:r>
      <w:proofErr w:type="spellStart"/>
      <w:r>
        <w:t>b.BatchName</w:t>
      </w:r>
      <w:proofErr w:type="spellEnd"/>
      <w:r>
        <w:t>,</w:t>
      </w:r>
    </w:p>
    <w:p w14:paraId="04704CFD" w14:textId="77777777" w:rsidR="00422219" w:rsidRDefault="00422219" w:rsidP="00422219">
      <w:r>
        <w:t xml:space="preserve">    ROUND(AVG(</w:t>
      </w:r>
      <w:proofErr w:type="spellStart"/>
      <w:r>
        <w:t>ar.Score</w:t>
      </w:r>
      <w:proofErr w:type="spellEnd"/>
      <w:r>
        <w:t xml:space="preserve">), 2) AS </w:t>
      </w:r>
      <w:proofErr w:type="spellStart"/>
      <w:r>
        <w:t>AverageAssessmentScore</w:t>
      </w:r>
      <w:proofErr w:type="spellEnd"/>
    </w:p>
    <w:p w14:paraId="6346424D" w14:textId="77777777" w:rsidR="00422219" w:rsidRDefault="00422219" w:rsidP="00422219">
      <w:r>
        <w:lastRenderedPageBreak/>
        <w:t>FROM batch b</w:t>
      </w:r>
    </w:p>
    <w:p w14:paraId="196A6D40" w14:textId="77777777" w:rsidR="00422219" w:rsidRDefault="00422219" w:rsidP="00422219">
      <w:r>
        <w:t>JOIN enrollment e</w:t>
      </w:r>
    </w:p>
    <w:p w14:paraId="22EDEB98" w14:textId="77777777" w:rsidR="00422219" w:rsidRDefault="00422219" w:rsidP="00422219">
      <w:r>
        <w:t xml:space="preserve">    ON </w:t>
      </w:r>
      <w:proofErr w:type="spellStart"/>
      <w:r>
        <w:t>b.BatchID</w:t>
      </w:r>
      <w:proofErr w:type="spellEnd"/>
      <w:r>
        <w:t xml:space="preserve"> = </w:t>
      </w:r>
      <w:proofErr w:type="spellStart"/>
      <w:r>
        <w:t>e.BatchID</w:t>
      </w:r>
      <w:proofErr w:type="spellEnd"/>
    </w:p>
    <w:p w14:paraId="1C73FAAA" w14:textId="77777777" w:rsidR="00422219" w:rsidRDefault="00422219" w:rsidP="00422219">
      <w:r>
        <w:t xml:space="preserve">JOIN </w:t>
      </w:r>
      <w:proofErr w:type="spellStart"/>
      <w:r>
        <w:t>assessmentresult</w:t>
      </w:r>
      <w:proofErr w:type="spellEnd"/>
      <w:r>
        <w:t xml:space="preserve"> </w:t>
      </w:r>
      <w:proofErr w:type="spellStart"/>
      <w:r>
        <w:t>ar</w:t>
      </w:r>
      <w:proofErr w:type="spellEnd"/>
    </w:p>
    <w:p w14:paraId="28641A6F" w14:textId="77777777" w:rsidR="00422219" w:rsidRDefault="00422219" w:rsidP="00422219">
      <w:r>
        <w:t xml:space="preserve">    ON </w:t>
      </w:r>
      <w:proofErr w:type="spellStart"/>
      <w:r>
        <w:t>e.EnrollmentID</w:t>
      </w:r>
      <w:proofErr w:type="spellEnd"/>
      <w:r>
        <w:t xml:space="preserve"> = </w:t>
      </w:r>
      <w:proofErr w:type="spellStart"/>
      <w:r>
        <w:t>ar.EnrollmentID</w:t>
      </w:r>
      <w:proofErr w:type="spellEnd"/>
    </w:p>
    <w:p w14:paraId="2356E387" w14:textId="77777777" w:rsidR="00422219" w:rsidRDefault="00422219" w:rsidP="00422219">
      <w:r>
        <w:t xml:space="preserve">GROUP BY </w:t>
      </w:r>
      <w:proofErr w:type="spellStart"/>
      <w:r>
        <w:t>b.BatchID</w:t>
      </w:r>
      <w:proofErr w:type="spellEnd"/>
      <w:r>
        <w:t xml:space="preserve">, </w:t>
      </w:r>
      <w:proofErr w:type="spellStart"/>
      <w:r>
        <w:t>b.BatchName</w:t>
      </w:r>
      <w:proofErr w:type="spellEnd"/>
    </w:p>
    <w:p w14:paraId="7D8F3131" w14:textId="5763654B" w:rsidR="00422219" w:rsidRDefault="00422219" w:rsidP="00422219">
      <w:r>
        <w:t xml:space="preserve">ORDER BY </w:t>
      </w:r>
      <w:proofErr w:type="spellStart"/>
      <w:r>
        <w:t>AverageAssessmentScore</w:t>
      </w:r>
      <w:proofErr w:type="spellEnd"/>
      <w:r>
        <w:t xml:space="preserve"> DESC;</w:t>
      </w:r>
    </w:p>
    <w:p w14:paraId="613A35A0" w14:textId="7223225E" w:rsidR="00422219" w:rsidRDefault="00422219" w:rsidP="00422219">
      <w:r w:rsidRPr="00422219">
        <w:rPr>
          <w:noProof/>
        </w:rPr>
        <w:lastRenderedPageBreak/>
        <w:drawing>
          <wp:inline distT="0" distB="0" distL="0" distR="0" wp14:anchorId="48EA5A9F" wp14:editId="42DD1CFA">
            <wp:extent cx="8229600" cy="3375025"/>
            <wp:effectExtent l="0" t="0" r="0" b="0"/>
            <wp:docPr id="88181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8671" name=""/>
                    <pic:cNvPicPr/>
                  </pic:nvPicPr>
                  <pic:blipFill>
                    <a:blip r:embed="rId53"/>
                    <a:stretch>
                      <a:fillRect/>
                    </a:stretch>
                  </pic:blipFill>
                  <pic:spPr>
                    <a:xfrm>
                      <a:off x="0" y="0"/>
                      <a:ext cx="8229600" cy="3375025"/>
                    </a:xfrm>
                    <a:prstGeom prst="rect">
                      <a:avLst/>
                    </a:prstGeom>
                  </pic:spPr>
                </pic:pic>
              </a:graphicData>
            </a:graphic>
          </wp:inline>
        </w:drawing>
      </w:r>
    </w:p>
    <w:p w14:paraId="14B6DB07" w14:textId="7B423D7E" w:rsidR="00422219" w:rsidRDefault="00422219" w:rsidP="00422219">
      <w:pPr>
        <w:pStyle w:val="Heading1"/>
      </w:pPr>
      <w:r w:rsidRPr="00422219">
        <w:t>Query</w:t>
      </w:r>
      <w:r>
        <w:t xml:space="preserve"> 7</w:t>
      </w:r>
      <w:r w:rsidRPr="00422219">
        <w:t xml:space="preserve"> — Identify the Highest-Performing Student in Every Batch</w:t>
      </w:r>
    </w:p>
    <w:p w14:paraId="01A67091" w14:textId="77777777" w:rsidR="00422219" w:rsidRDefault="00422219" w:rsidP="00422219">
      <w:r>
        <w:t>SELECT</w:t>
      </w:r>
    </w:p>
    <w:p w14:paraId="69391DB3" w14:textId="77777777" w:rsidR="00422219" w:rsidRDefault="00422219" w:rsidP="00422219">
      <w:r>
        <w:t xml:space="preserve">    </w:t>
      </w:r>
      <w:proofErr w:type="spellStart"/>
      <w:r>
        <w:t>BatchName</w:t>
      </w:r>
      <w:proofErr w:type="spellEnd"/>
      <w:r>
        <w:t>,</w:t>
      </w:r>
    </w:p>
    <w:p w14:paraId="4F35509E" w14:textId="77777777" w:rsidR="00422219" w:rsidRDefault="00422219" w:rsidP="00422219">
      <w:r>
        <w:t xml:space="preserve">    </w:t>
      </w:r>
      <w:proofErr w:type="spellStart"/>
      <w:proofErr w:type="gramStart"/>
      <w:r>
        <w:t>StudentName</w:t>
      </w:r>
      <w:proofErr w:type="spellEnd"/>
      <w:proofErr w:type="gramEnd"/>
      <w:r>
        <w:t>,</w:t>
      </w:r>
    </w:p>
    <w:p w14:paraId="4B62949D" w14:textId="77777777" w:rsidR="00422219" w:rsidRDefault="00422219" w:rsidP="00422219">
      <w:r>
        <w:t xml:space="preserve">    </w:t>
      </w:r>
      <w:proofErr w:type="spellStart"/>
      <w:proofErr w:type="gramStart"/>
      <w:r>
        <w:t>AverageScore</w:t>
      </w:r>
      <w:proofErr w:type="spellEnd"/>
      <w:proofErr w:type="gramEnd"/>
    </w:p>
    <w:p w14:paraId="1FEC355C" w14:textId="77777777" w:rsidR="00422219" w:rsidRDefault="00422219" w:rsidP="00422219">
      <w:r>
        <w:t>FROM (</w:t>
      </w:r>
    </w:p>
    <w:p w14:paraId="43C7DA98" w14:textId="77777777" w:rsidR="00422219" w:rsidRDefault="00422219" w:rsidP="00422219">
      <w:r>
        <w:lastRenderedPageBreak/>
        <w:t xml:space="preserve">    SELECT</w:t>
      </w:r>
    </w:p>
    <w:p w14:paraId="6519E0B1" w14:textId="77777777" w:rsidR="00422219" w:rsidRDefault="00422219" w:rsidP="00422219">
      <w:r>
        <w:t xml:space="preserve">        </w:t>
      </w:r>
      <w:proofErr w:type="spellStart"/>
      <w:r>
        <w:t>b.BatchName</w:t>
      </w:r>
      <w:proofErr w:type="spellEnd"/>
      <w:r>
        <w:t>,</w:t>
      </w:r>
    </w:p>
    <w:p w14:paraId="2CCDE096" w14:textId="77777777" w:rsidR="00422219" w:rsidRDefault="00422219" w:rsidP="00422219">
      <w:r>
        <w:t xml:space="preserve">        </w:t>
      </w:r>
      <w:proofErr w:type="spellStart"/>
      <w:r>
        <w:t>s.StudentName</w:t>
      </w:r>
      <w:proofErr w:type="spellEnd"/>
      <w:r>
        <w:t>,</w:t>
      </w:r>
    </w:p>
    <w:p w14:paraId="712D9EC0" w14:textId="77777777" w:rsidR="00422219" w:rsidRDefault="00422219" w:rsidP="00422219">
      <w:r>
        <w:t xml:space="preserve">        ROUND(AVG(</w:t>
      </w:r>
      <w:proofErr w:type="spellStart"/>
      <w:r>
        <w:t>ar.Score</w:t>
      </w:r>
      <w:proofErr w:type="spellEnd"/>
      <w:r>
        <w:t xml:space="preserve">), 2) AS </w:t>
      </w:r>
      <w:proofErr w:type="spellStart"/>
      <w:r>
        <w:t>AverageScore</w:t>
      </w:r>
      <w:proofErr w:type="spellEnd"/>
      <w:r>
        <w:t>,</w:t>
      </w:r>
    </w:p>
    <w:p w14:paraId="7E3017CB" w14:textId="77777777" w:rsidR="00422219" w:rsidRDefault="00422219" w:rsidP="00422219">
      <w:r>
        <w:t xml:space="preserve">        RANK() OVER (</w:t>
      </w:r>
    </w:p>
    <w:p w14:paraId="160DC441" w14:textId="77777777" w:rsidR="00422219" w:rsidRDefault="00422219" w:rsidP="00422219">
      <w:r>
        <w:t xml:space="preserve">            PARTITION BY </w:t>
      </w:r>
      <w:proofErr w:type="spellStart"/>
      <w:r>
        <w:t>b.BatchID</w:t>
      </w:r>
      <w:proofErr w:type="spellEnd"/>
    </w:p>
    <w:p w14:paraId="292EAEAE" w14:textId="77777777" w:rsidR="00422219" w:rsidRDefault="00422219" w:rsidP="00422219">
      <w:r>
        <w:t xml:space="preserve">            ORDER BY AVG(</w:t>
      </w:r>
      <w:proofErr w:type="spellStart"/>
      <w:r>
        <w:t>ar.Score</w:t>
      </w:r>
      <w:proofErr w:type="spellEnd"/>
      <w:r>
        <w:t>) DESC</w:t>
      </w:r>
    </w:p>
    <w:p w14:paraId="7EF02478" w14:textId="77777777" w:rsidR="00422219" w:rsidRDefault="00422219" w:rsidP="00422219">
      <w:r>
        <w:t xml:space="preserve">        ) AS </w:t>
      </w:r>
      <w:proofErr w:type="spellStart"/>
      <w:r>
        <w:t>StudentRank</w:t>
      </w:r>
      <w:proofErr w:type="spellEnd"/>
    </w:p>
    <w:p w14:paraId="5DB418F0" w14:textId="77777777" w:rsidR="00422219" w:rsidRDefault="00422219" w:rsidP="00422219">
      <w:r>
        <w:t xml:space="preserve">    FROM batch b</w:t>
      </w:r>
    </w:p>
    <w:p w14:paraId="612D8714" w14:textId="77777777" w:rsidR="00422219" w:rsidRDefault="00422219" w:rsidP="00422219">
      <w:r>
        <w:t xml:space="preserve">    JOIN enrollment e</w:t>
      </w:r>
    </w:p>
    <w:p w14:paraId="2AA3E694" w14:textId="77777777" w:rsidR="00422219" w:rsidRDefault="00422219" w:rsidP="00422219">
      <w:r>
        <w:t xml:space="preserve">        ON </w:t>
      </w:r>
      <w:proofErr w:type="spellStart"/>
      <w:r>
        <w:t>b.BatchID</w:t>
      </w:r>
      <w:proofErr w:type="spellEnd"/>
      <w:r>
        <w:t xml:space="preserve"> = </w:t>
      </w:r>
      <w:proofErr w:type="spellStart"/>
      <w:r>
        <w:t>e.BatchID</w:t>
      </w:r>
      <w:proofErr w:type="spellEnd"/>
    </w:p>
    <w:p w14:paraId="6CD18D36" w14:textId="77777777" w:rsidR="00422219" w:rsidRDefault="00422219" w:rsidP="00422219">
      <w:r>
        <w:t xml:space="preserve">    JOIN student s</w:t>
      </w:r>
    </w:p>
    <w:p w14:paraId="3E233B77" w14:textId="77777777" w:rsidR="00422219" w:rsidRDefault="00422219" w:rsidP="00422219">
      <w:r>
        <w:t xml:space="preserve">        ON </w:t>
      </w:r>
      <w:proofErr w:type="spellStart"/>
      <w:r>
        <w:t>e.StudentID</w:t>
      </w:r>
      <w:proofErr w:type="spellEnd"/>
      <w:r>
        <w:t xml:space="preserve"> = </w:t>
      </w:r>
      <w:proofErr w:type="spellStart"/>
      <w:r>
        <w:t>s.StudentID</w:t>
      </w:r>
      <w:proofErr w:type="spellEnd"/>
    </w:p>
    <w:p w14:paraId="68AD1EF7" w14:textId="77777777" w:rsidR="00422219" w:rsidRDefault="00422219" w:rsidP="00422219">
      <w:r>
        <w:t xml:space="preserve">    JOIN </w:t>
      </w:r>
      <w:proofErr w:type="spellStart"/>
      <w:r>
        <w:t>assessmentresult</w:t>
      </w:r>
      <w:proofErr w:type="spellEnd"/>
      <w:r>
        <w:t xml:space="preserve"> </w:t>
      </w:r>
      <w:proofErr w:type="spellStart"/>
      <w:r>
        <w:t>ar</w:t>
      </w:r>
      <w:proofErr w:type="spellEnd"/>
    </w:p>
    <w:p w14:paraId="5489E8A8" w14:textId="77777777" w:rsidR="00422219" w:rsidRDefault="00422219" w:rsidP="00422219">
      <w:r>
        <w:t xml:space="preserve">        ON </w:t>
      </w:r>
      <w:proofErr w:type="spellStart"/>
      <w:r>
        <w:t>e.EnrollmentID</w:t>
      </w:r>
      <w:proofErr w:type="spellEnd"/>
      <w:r>
        <w:t xml:space="preserve"> = </w:t>
      </w:r>
      <w:proofErr w:type="spellStart"/>
      <w:r>
        <w:t>ar.EnrollmentID</w:t>
      </w:r>
      <w:proofErr w:type="spellEnd"/>
    </w:p>
    <w:p w14:paraId="49AF69B2" w14:textId="77777777" w:rsidR="00422219" w:rsidRDefault="00422219" w:rsidP="00422219">
      <w:r>
        <w:t xml:space="preserve">    GROUP BY</w:t>
      </w:r>
    </w:p>
    <w:p w14:paraId="6976A462" w14:textId="77777777" w:rsidR="00422219" w:rsidRDefault="00422219" w:rsidP="00422219">
      <w:r>
        <w:t xml:space="preserve">        </w:t>
      </w:r>
      <w:proofErr w:type="spellStart"/>
      <w:r>
        <w:t>b.BatchID</w:t>
      </w:r>
      <w:proofErr w:type="spellEnd"/>
      <w:r>
        <w:t>,</w:t>
      </w:r>
    </w:p>
    <w:p w14:paraId="078D31D3" w14:textId="77777777" w:rsidR="00422219" w:rsidRDefault="00422219" w:rsidP="00422219">
      <w:r>
        <w:lastRenderedPageBreak/>
        <w:t xml:space="preserve">        </w:t>
      </w:r>
      <w:proofErr w:type="spellStart"/>
      <w:r>
        <w:t>b.BatchName</w:t>
      </w:r>
      <w:proofErr w:type="spellEnd"/>
      <w:r>
        <w:t>,</w:t>
      </w:r>
    </w:p>
    <w:p w14:paraId="4EBD268C" w14:textId="77777777" w:rsidR="00422219" w:rsidRDefault="00422219" w:rsidP="00422219">
      <w:r>
        <w:t xml:space="preserve">        </w:t>
      </w:r>
      <w:proofErr w:type="spellStart"/>
      <w:r>
        <w:t>s.StudentID</w:t>
      </w:r>
      <w:proofErr w:type="spellEnd"/>
      <w:r>
        <w:t>,</w:t>
      </w:r>
    </w:p>
    <w:p w14:paraId="497C99DB" w14:textId="77777777" w:rsidR="00422219" w:rsidRDefault="00422219" w:rsidP="00422219">
      <w:r>
        <w:t xml:space="preserve">        </w:t>
      </w:r>
      <w:proofErr w:type="spellStart"/>
      <w:r>
        <w:t>s.StudentName</w:t>
      </w:r>
      <w:proofErr w:type="spellEnd"/>
    </w:p>
    <w:p w14:paraId="4C274DF6" w14:textId="77777777" w:rsidR="00422219" w:rsidRDefault="00422219" w:rsidP="00422219">
      <w:r>
        <w:t xml:space="preserve">) </w:t>
      </w:r>
      <w:proofErr w:type="spellStart"/>
      <w:r>
        <w:t>ranked_students</w:t>
      </w:r>
      <w:proofErr w:type="spellEnd"/>
    </w:p>
    <w:p w14:paraId="0239288B" w14:textId="1AE6A352" w:rsidR="00422219" w:rsidRDefault="00422219" w:rsidP="00422219">
      <w:r>
        <w:t xml:space="preserve">WHERE </w:t>
      </w:r>
      <w:proofErr w:type="spellStart"/>
      <w:r>
        <w:t>StudentRank</w:t>
      </w:r>
      <w:proofErr w:type="spellEnd"/>
      <w:r>
        <w:t xml:space="preserve"> = 1;</w:t>
      </w:r>
    </w:p>
    <w:p w14:paraId="1F0D4353" w14:textId="319D870A" w:rsidR="00795BCA" w:rsidRDefault="00795BCA" w:rsidP="00422219">
      <w:r w:rsidRPr="00795BCA">
        <w:rPr>
          <w:noProof/>
        </w:rPr>
        <w:drawing>
          <wp:inline distT="0" distB="0" distL="0" distR="0" wp14:anchorId="0352624E" wp14:editId="72BCCBE1">
            <wp:extent cx="8229600" cy="3231515"/>
            <wp:effectExtent l="0" t="0" r="0" b="6985"/>
            <wp:docPr id="5957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9246" name=""/>
                    <pic:cNvPicPr/>
                  </pic:nvPicPr>
                  <pic:blipFill>
                    <a:blip r:embed="rId54"/>
                    <a:stretch>
                      <a:fillRect/>
                    </a:stretch>
                  </pic:blipFill>
                  <pic:spPr>
                    <a:xfrm>
                      <a:off x="0" y="0"/>
                      <a:ext cx="8229600" cy="3231515"/>
                    </a:xfrm>
                    <a:prstGeom prst="rect">
                      <a:avLst/>
                    </a:prstGeom>
                  </pic:spPr>
                </pic:pic>
              </a:graphicData>
            </a:graphic>
          </wp:inline>
        </w:drawing>
      </w:r>
    </w:p>
    <w:p w14:paraId="54C1AC13" w14:textId="0AFC4ED7" w:rsidR="00795BCA" w:rsidRDefault="00795BCA" w:rsidP="00795BCA">
      <w:pPr>
        <w:pStyle w:val="Heading1"/>
      </w:pPr>
      <w:r w:rsidRPr="00795BCA">
        <w:lastRenderedPageBreak/>
        <w:t xml:space="preserve">Query </w:t>
      </w:r>
      <w:r>
        <w:t>8</w:t>
      </w:r>
      <w:r w:rsidRPr="00795BCA">
        <w:t>— Display Students Who Have Not Attended Any Session</w:t>
      </w:r>
    </w:p>
    <w:p w14:paraId="30EEBDD7" w14:textId="77777777" w:rsidR="00795BCA" w:rsidRDefault="00795BCA" w:rsidP="00795BCA">
      <w:r>
        <w:t>SELECT</w:t>
      </w:r>
    </w:p>
    <w:p w14:paraId="51F59E8C" w14:textId="77777777" w:rsidR="00795BCA" w:rsidRDefault="00795BCA" w:rsidP="00795BCA">
      <w:r>
        <w:t xml:space="preserve">    </w:t>
      </w:r>
      <w:proofErr w:type="spellStart"/>
      <w:r>
        <w:t>s.StudentID</w:t>
      </w:r>
      <w:proofErr w:type="spellEnd"/>
      <w:r>
        <w:t>,</w:t>
      </w:r>
    </w:p>
    <w:p w14:paraId="56D03899" w14:textId="77777777" w:rsidR="00795BCA" w:rsidRDefault="00795BCA" w:rsidP="00795BCA">
      <w:r>
        <w:t xml:space="preserve">    </w:t>
      </w:r>
      <w:proofErr w:type="spellStart"/>
      <w:r>
        <w:t>s.StudentName</w:t>
      </w:r>
      <w:proofErr w:type="spellEnd"/>
    </w:p>
    <w:p w14:paraId="0D183A53" w14:textId="77777777" w:rsidR="00795BCA" w:rsidRDefault="00795BCA" w:rsidP="00795BCA">
      <w:r>
        <w:t>FROM student s</w:t>
      </w:r>
    </w:p>
    <w:p w14:paraId="7582357A" w14:textId="77777777" w:rsidR="00795BCA" w:rsidRDefault="00795BCA" w:rsidP="00795BCA">
      <w:r>
        <w:t>JOIN enrollment e</w:t>
      </w:r>
    </w:p>
    <w:p w14:paraId="1F4A736C" w14:textId="77777777" w:rsidR="00795BCA" w:rsidRDefault="00795BCA" w:rsidP="00795BCA">
      <w:r>
        <w:t xml:space="preserve">    ON </w:t>
      </w:r>
      <w:proofErr w:type="spellStart"/>
      <w:r>
        <w:t>s.StudentID</w:t>
      </w:r>
      <w:proofErr w:type="spellEnd"/>
      <w:r>
        <w:t xml:space="preserve"> = </w:t>
      </w:r>
      <w:proofErr w:type="spellStart"/>
      <w:r>
        <w:t>e.StudentID</w:t>
      </w:r>
      <w:proofErr w:type="spellEnd"/>
    </w:p>
    <w:p w14:paraId="063AB182" w14:textId="77777777" w:rsidR="00795BCA" w:rsidRDefault="00795BCA" w:rsidP="00795BCA">
      <w:r>
        <w:t>LEFT JOIN attendance a</w:t>
      </w:r>
    </w:p>
    <w:p w14:paraId="14B86F58" w14:textId="77777777" w:rsidR="00795BCA" w:rsidRDefault="00795BCA" w:rsidP="00795BCA">
      <w:r>
        <w:t xml:space="preserve">    ON </w:t>
      </w:r>
      <w:proofErr w:type="spellStart"/>
      <w:r>
        <w:t>e.EnrollmentID</w:t>
      </w:r>
      <w:proofErr w:type="spellEnd"/>
      <w:r>
        <w:t xml:space="preserve"> = </w:t>
      </w:r>
      <w:proofErr w:type="spellStart"/>
      <w:r>
        <w:t>a.EnrollmentID</w:t>
      </w:r>
      <w:proofErr w:type="spellEnd"/>
    </w:p>
    <w:p w14:paraId="3AC3FCCC" w14:textId="02942F68" w:rsidR="00795BCA" w:rsidRDefault="00795BCA" w:rsidP="00795BCA">
      <w:r>
        <w:t xml:space="preserve">WHERE </w:t>
      </w:r>
      <w:proofErr w:type="spellStart"/>
      <w:r>
        <w:t>a.AttendanceID</w:t>
      </w:r>
      <w:proofErr w:type="spellEnd"/>
      <w:r>
        <w:t xml:space="preserve"> IS NULL;</w:t>
      </w:r>
    </w:p>
    <w:p w14:paraId="239894AA" w14:textId="18E15DC3" w:rsidR="00795BCA" w:rsidRDefault="00795BCA" w:rsidP="00795BCA">
      <w:r w:rsidRPr="00795BCA">
        <w:rPr>
          <w:noProof/>
        </w:rPr>
        <w:lastRenderedPageBreak/>
        <w:drawing>
          <wp:inline distT="0" distB="0" distL="0" distR="0" wp14:anchorId="18D6C0EF" wp14:editId="30B447CA">
            <wp:extent cx="8229600" cy="3775710"/>
            <wp:effectExtent l="0" t="0" r="0" b="0"/>
            <wp:docPr id="2471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06700" name=""/>
                    <pic:cNvPicPr/>
                  </pic:nvPicPr>
                  <pic:blipFill>
                    <a:blip r:embed="rId55"/>
                    <a:stretch>
                      <a:fillRect/>
                    </a:stretch>
                  </pic:blipFill>
                  <pic:spPr>
                    <a:xfrm>
                      <a:off x="0" y="0"/>
                      <a:ext cx="8229600" cy="3775710"/>
                    </a:xfrm>
                    <a:prstGeom prst="rect">
                      <a:avLst/>
                    </a:prstGeom>
                  </pic:spPr>
                </pic:pic>
              </a:graphicData>
            </a:graphic>
          </wp:inline>
        </w:drawing>
      </w:r>
    </w:p>
    <w:p w14:paraId="2E02ED62" w14:textId="2AA47A98" w:rsidR="00795BCA" w:rsidRDefault="00795BCA" w:rsidP="00795BCA">
      <w:pPr>
        <w:pStyle w:val="Heading1"/>
      </w:pPr>
      <w:r w:rsidRPr="00795BCA">
        <w:t xml:space="preserve">Query </w:t>
      </w:r>
      <w:r>
        <w:t>9</w:t>
      </w:r>
      <w:r w:rsidRPr="00795BCA">
        <w:t>— Compare Course-wise Student Performance</w:t>
      </w:r>
    </w:p>
    <w:p w14:paraId="6126DD86" w14:textId="77777777" w:rsidR="00795BCA" w:rsidRDefault="00795BCA" w:rsidP="00795BCA">
      <w:r>
        <w:t>SELECT</w:t>
      </w:r>
    </w:p>
    <w:p w14:paraId="2B0D4E60" w14:textId="77777777" w:rsidR="00795BCA" w:rsidRDefault="00795BCA" w:rsidP="00795BCA">
      <w:r>
        <w:t xml:space="preserve">    </w:t>
      </w:r>
      <w:proofErr w:type="spellStart"/>
      <w:r>
        <w:t>c.CourseName</w:t>
      </w:r>
      <w:proofErr w:type="spellEnd"/>
      <w:r>
        <w:t>,</w:t>
      </w:r>
    </w:p>
    <w:p w14:paraId="3884738B" w14:textId="77777777" w:rsidR="00795BCA" w:rsidRDefault="00795BCA" w:rsidP="00795BCA">
      <w:r>
        <w:t xml:space="preserve">    ROUND(AVG(</w:t>
      </w:r>
      <w:proofErr w:type="spellStart"/>
      <w:r>
        <w:t>ar.Score</w:t>
      </w:r>
      <w:proofErr w:type="spellEnd"/>
      <w:r>
        <w:t xml:space="preserve">), 2) AS </w:t>
      </w:r>
      <w:proofErr w:type="spellStart"/>
      <w:r>
        <w:t>AverageStudentPerformance</w:t>
      </w:r>
      <w:proofErr w:type="spellEnd"/>
    </w:p>
    <w:p w14:paraId="4C517DF4" w14:textId="77777777" w:rsidR="00795BCA" w:rsidRDefault="00795BCA" w:rsidP="00795BCA">
      <w:r>
        <w:t>FROM course c</w:t>
      </w:r>
    </w:p>
    <w:p w14:paraId="6D59C70A" w14:textId="77777777" w:rsidR="00795BCA" w:rsidRDefault="00795BCA" w:rsidP="00795BCA">
      <w:r>
        <w:lastRenderedPageBreak/>
        <w:t>JOIN batch b</w:t>
      </w:r>
    </w:p>
    <w:p w14:paraId="2835BCD3" w14:textId="77777777" w:rsidR="00795BCA" w:rsidRDefault="00795BCA" w:rsidP="00795BCA">
      <w:r>
        <w:t xml:space="preserve">    ON </w:t>
      </w:r>
      <w:proofErr w:type="spellStart"/>
      <w:r>
        <w:t>c.CourseID</w:t>
      </w:r>
      <w:proofErr w:type="spellEnd"/>
      <w:r>
        <w:t xml:space="preserve"> = </w:t>
      </w:r>
      <w:proofErr w:type="spellStart"/>
      <w:r>
        <w:t>b.CourseID</w:t>
      </w:r>
      <w:proofErr w:type="spellEnd"/>
    </w:p>
    <w:p w14:paraId="3099BD99" w14:textId="77777777" w:rsidR="00795BCA" w:rsidRDefault="00795BCA" w:rsidP="00795BCA">
      <w:r>
        <w:t>JOIN enrollment e</w:t>
      </w:r>
    </w:p>
    <w:p w14:paraId="150B7359" w14:textId="77777777" w:rsidR="00795BCA" w:rsidRDefault="00795BCA" w:rsidP="00795BCA">
      <w:r>
        <w:t xml:space="preserve">    ON </w:t>
      </w:r>
      <w:proofErr w:type="spellStart"/>
      <w:r>
        <w:t>b.BatchID</w:t>
      </w:r>
      <w:proofErr w:type="spellEnd"/>
      <w:r>
        <w:t xml:space="preserve"> = </w:t>
      </w:r>
      <w:proofErr w:type="spellStart"/>
      <w:r>
        <w:t>e.BatchID</w:t>
      </w:r>
      <w:proofErr w:type="spellEnd"/>
    </w:p>
    <w:p w14:paraId="7354CBDC" w14:textId="77777777" w:rsidR="00795BCA" w:rsidRDefault="00795BCA" w:rsidP="00795BCA">
      <w:r>
        <w:t xml:space="preserve">JOIN </w:t>
      </w:r>
      <w:proofErr w:type="spellStart"/>
      <w:r>
        <w:t>assessmentresult</w:t>
      </w:r>
      <w:proofErr w:type="spellEnd"/>
      <w:r>
        <w:t xml:space="preserve"> </w:t>
      </w:r>
      <w:proofErr w:type="spellStart"/>
      <w:r>
        <w:t>ar</w:t>
      </w:r>
      <w:proofErr w:type="spellEnd"/>
    </w:p>
    <w:p w14:paraId="171DAF69" w14:textId="77777777" w:rsidR="00795BCA" w:rsidRDefault="00795BCA" w:rsidP="00795BCA">
      <w:r>
        <w:t xml:space="preserve">    ON </w:t>
      </w:r>
      <w:proofErr w:type="spellStart"/>
      <w:r>
        <w:t>e.EnrollmentID</w:t>
      </w:r>
      <w:proofErr w:type="spellEnd"/>
      <w:r>
        <w:t xml:space="preserve"> = </w:t>
      </w:r>
      <w:proofErr w:type="spellStart"/>
      <w:r>
        <w:t>ar.EnrollmentID</w:t>
      </w:r>
      <w:proofErr w:type="spellEnd"/>
    </w:p>
    <w:p w14:paraId="68DF059E" w14:textId="77777777" w:rsidR="00795BCA" w:rsidRDefault="00795BCA" w:rsidP="00795BCA">
      <w:r>
        <w:t xml:space="preserve">GROUP BY </w:t>
      </w:r>
      <w:proofErr w:type="spellStart"/>
      <w:r>
        <w:t>c.CourseID</w:t>
      </w:r>
      <w:proofErr w:type="spellEnd"/>
      <w:r>
        <w:t xml:space="preserve">, </w:t>
      </w:r>
      <w:proofErr w:type="spellStart"/>
      <w:r>
        <w:t>c.CourseName</w:t>
      </w:r>
      <w:proofErr w:type="spellEnd"/>
    </w:p>
    <w:p w14:paraId="0C5A2FB3" w14:textId="4EE75A43" w:rsidR="00795BCA" w:rsidRDefault="00795BCA" w:rsidP="00795BCA">
      <w:r>
        <w:t xml:space="preserve">ORDER BY </w:t>
      </w:r>
      <w:proofErr w:type="spellStart"/>
      <w:r>
        <w:t>AverageStudentPerformance</w:t>
      </w:r>
      <w:proofErr w:type="spellEnd"/>
      <w:r>
        <w:t xml:space="preserve"> DESC;</w:t>
      </w:r>
    </w:p>
    <w:p w14:paraId="3D8E08D1" w14:textId="73EAC605" w:rsidR="00795BCA" w:rsidRDefault="00795BCA" w:rsidP="00795BCA">
      <w:r w:rsidRPr="00795BCA">
        <w:rPr>
          <w:noProof/>
        </w:rPr>
        <w:lastRenderedPageBreak/>
        <w:drawing>
          <wp:inline distT="0" distB="0" distL="0" distR="0" wp14:anchorId="10BB9EBD" wp14:editId="10714218">
            <wp:extent cx="8229600" cy="3645535"/>
            <wp:effectExtent l="0" t="0" r="0" b="0"/>
            <wp:docPr id="2468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8398" name=""/>
                    <pic:cNvPicPr/>
                  </pic:nvPicPr>
                  <pic:blipFill>
                    <a:blip r:embed="rId56"/>
                    <a:stretch>
                      <a:fillRect/>
                    </a:stretch>
                  </pic:blipFill>
                  <pic:spPr>
                    <a:xfrm>
                      <a:off x="0" y="0"/>
                      <a:ext cx="8229600" cy="3645535"/>
                    </a:xfrm>
                    <a:prstGeom prst="rect">
                      <a:avLst/>
                    </a:prstGeom>
                  </pic:spPr>
                </pic:pic>
              </a:graphicData>
            </a:graphic>
          </wp:inline>
        </w:drawing>
      </w:r>
    </w:p>
    <w:p w14:paraId="1E1FF2A9" w14:textId="7E5BE865" w:rsidR="00795BCA" w:rsidRPr="00795BCA" w:rsidRDefault="00795BCA" w:rsidP="00795BCA">
      <w:pPr>
        <w:pStyle w:val="Heading1"/>
      </w:pPr>
      <w:r w:rsidRPr="00795BCA">
        <w:t xml:space="preserve">Query </w:t>
      </w:r>
      <w:r>
        <w:t xml:space="preserve">10 </w:t>
      </w:r>
      <w:r w:rsidRPr="00795BCA">
        <w:t>— Rank Students According to Assessment Results</w:t>
      </w:r>
    </w:p>
    <w:p w14:paraId="30B72CAA" w14:textId="77777777" w:rsidR="00BB72BE" w:rsidRPr="00BB72BE" w:rsidRDefault="00BB72BE" w:rsidP="00BB72BE">
      <w:r w:rsidRPr="00BB72BE">
        <w:t>SELECT</w:t>
      </w:r>
    </w:p>
    <w:p w14:paraId="7E393A8A" w14:textId="77777777" w:rsidR="00BB72BE" w:rsidRPr="00BB72BE" w:rsidRDefault="00BB72BE" w:rsidP="00BB72BE">
      <w:r w:rsidRPr="00BB72BE">
        <w:t xml:space="preserve">    </w:t>
      </w:r>
      <w:proofErr w:type="spellStart"/>
      <w:r w:rsidRPr="00BB72BE">
        <w:t>s.StudentName</w:t>
      </w:r>
      <w:proofErr w:type="spellEnd"/>
      <w:r w:rsidRPr="00BB72BE">
        <w:t>,</w:t>
      </w:r>
    </w:p>
    <w:p w14:paraId="7487B697" w14:textId="77777777" w:rsidR="00BB72BE" w:rsidRPr="00BB72BE" w:rsidRDefault="00BB72BE" w:rsidP="00BB72BE">
      <w:r w:rsidRPr="00BB72BE">
        <w:t xml:space="preserve">    ROUND(AVG(</w:t>
      </w:r>
      <w:proofErr w:type="spellStart"/>
      <w:r w:rsidRPr="00BB72BE">
        <w:t>ar.Score</w:t>
      </w:r>
      <w:proofErr w:type="spellEnd"/>
      <w:r w:rsidRPr="00BB72BE">
        <w:t xml:space="preserve">), 2) AS </w:t>
      </w:r>
      <w:proofErr w:type="spellStart"/>
      <w:r w:rsidRPr="00BB72BE">
        <w:t>AverageScore</w:t>
      </w:r>
      <w:proofErr w:type="spellEnd"/>
      <w:r w:rsidRPr="00BB72BE">
        <w:t>,</w:t>
      </w:r>
    </w:p>
    <w:p w14:paraId="1574C5CE" w14:textId="77777777" w:rsidR="00BB72BE" w:rsidRPr="00BB72BE" w:rsidRDefault="00BB72BE" w:rsidP="00BB72BE">
      <w:r w:rsidRPr="00BB72BE">
        <w:t xml:space="preserve">    RANK() OVER (</w:t>
      </w:r>
    </w:p>
    <w:p w14:paraId="3BD5288F" w14:textId="77777777" w:rsidR="00BB72BE" w:rsidRPr="00BB72BE" w:rsidRDefault="00BB72BE" w:rsidP="00BB72BE">
      <w:r w:rsidRPr="00BB72BE">
        <w:lastRenderedPageBreak/>
        <w:t xml:space="preserve">        ORDER BY AVG(</w:t>
      </w:r>
      <w:proofErr w:type="spellStart"/>
      <w:r w:rsidRPr="00BB72BE">
        <w:t>ar.Score</w:t>
      </w:r>
      <w:proofErr w:type="spellEnd"/>
      <w:r w:rsidRPr="00BB72BE">
        <w:t>) DESC</w:t>
      </w:r>
    </w:p>
    <w:p w14:paraId="7B81BCAE" w14:textId="77777777" w:rsidR="00BB72BE" w:rsidRPr="00BB72BE" w:rsidRDefault="00BB72BE" w:rsidP="00BB72BE">
      <w:r w:rsidRPr="00BB72BE">
        <w:t xml:space="preserve">    ) AS </w:t>
      </w:r>
      <w:proofErr w:type="spellStart"/>
      <w:r w:rsidRPr="00BB72BE">
        <w:t>StudentRank</w:t>
      </w:r>
      <w:proofErr w:type="spellEnd"/>
    </w:p>
    <w:p w14:paraId="3B304B09" w14:textId="77777777" w:rsidR="00BB72BE" w:rsidRPr="00BB72BE" w:rsidRDefault="00BB72BE" w:rsidP="00BB72BE">
      <w:r w:rsidRPr="00BB72BE">
        <w:t>FROM student s</w:t>
      </w:r>
    </w:p>
    <w:p w14:paraId="46BB5A6E" w14:textId="77777777" w:rsidR="00BB72BE" w:rsidRPr="00BB72BE" w:rsidRDefault="00BB72BE" w:rsidP="00BB72BE">
      <w:r w:rsidRPr="00BB72BE">
        <w:t>JOIN enrollment e</w:t>
      </w:r>
    </w:p>
    <w:p w14:paraId="1C8916B7" w14:textId="77777777" w:rsidR="00BB72BE" w:rsidRPr="00BB72BE" w:rsidRDefault="00BB72BE" w:rsidP="00BB72BE">
      <w:r w:rsidRPr="00BB72BE">
        <w:t xml:space="preserve">    ON </w:t>
      </w:r>
      <w:proofErr w:type="spellStart"/>
      <w:r w:rsidRPr="00BB72BE">
        <w:t>s.StudentID</w:t>
      </w:r>
      <w:proofErr w:type="spellEnd"/>
      <w:r w:rsidRPr="00BB72BE">
        <w:t xml:space="preserve"> = </w:t>
      </w:r>
      <w:proofErr w:type="spellStart"/>
      <w:r w:rsidRPr="00BB72BE">
        <w:t>e.StudentID</w:t>
      </w:r>
      <w:proofErr w:type="spellEnd"/>
    </w:p>
    <w:p w14:paraId="52391B68" w14:textId="77777777" w:rsidR="00BB72BE" w:rsidRPr="00BB72BE" w:rsidRDefault="00BB72BE" w:rsidP="00BB72BE">
      <w:r w:rsidRPr="00BB72BE">
        <w:t xml:space="preserve">JOIN </w:t>
      </w:r>
      <w:proofErr w:type="spellStart"/>
      <w:r w:rsidRPr="00BB72BE">
        <w:t>assessmentresult</w:t>
      </w:r>
      <w:proofErr w:type="spellEnd"/>
      <w:r w:rsidRPr="00BB72BE">
        <w:t xml:space="preserve"> </w:t>
      </w:r>
      <w:proofErr w:type="spellStart"/>
      <w:r w:rsidRPr="00BB72BE">
        <w:t>ar</w:t>
      </w:r>
      <w:proofErr w:type="spellEnd"/>
    </w:p>
    <w:p w14:paraId="73DD5612" w14:textId="77777777" w:rsidR="00BB72BE" w:rsidRPr="00BB72BE" w:rsidRDefault="00BB72BE" w:rsidP="00BB72BE">
      <w:r w:rsidRPr="00BB72BE">
        <w:t xml:space="preserve">    ON </w:t>
      </w:r>
      <w:proofErr w:type="spellStart"/>
      <w:r w:rsidRPr="00BB72BE">
        <w:t>e.EnrollmentID</w:t>
      </w:r>
      <w:proofErr w:type="spellEnd"/>
      <w:r w:rsidRPr="00BB72BE">
        <w:t xml:space="preserve"> = </w:t>
      </w:r>
      <w:proofErr w:type="spellStart"/>
      <w:r w:rsidRPr="00BB72BE">
        <w:t>ar.EnrollmentID</w:t>
      </w:r>
      <w:proofErr w:type="spellEnd"/>
    </w:p>
    <w:p w14:paraId="0D3BE2F5" w14:textId="77777777" w:rsidR="00BB72BE" w:rsidRPr="00BB72BE" w:rsidRDefault="00BB72BE" w:rsidP="00BB72BE">
      <w:r w:rsidRPr="00BB72BE">
        <w:t xml:space="preserve">GROUP BY </w:t>
      </w:r>
      <w:proofErr w:type="spellStart"/>
      <w:r w:rsidRPr="00BB72BE">
        <w:t>s.StudentID</w:t>
      </w:r>
      <w:proofErr w:type="spellEnd"/>
      <w:r w:rsidRPr="00BB72BE">
        <w:t xml:space="preserve">, </w:t>
      </w:r>
      <w:proofErr w:type="spellStart"/>
      <w:r w:rsidRPr="00BB72BE">
        <w:t>s.StudentName</w:t>
      </w:r>
      <w:proofErr w:type="spellEnd"/>
    </w:p>
    <w:p w14:paraId="2E47E24B" w14:textId="4D7E9291" w:rsidR="00422219" w:rsidRDefault="00BB72BE" w:rsidP="00BB72BE">
      <w:r w:rsidRPr="00BB72BE">
        <w:t xml:space="preserve">ORDER BY </w:t>
      </w:r>
      <w:proofErr w:type="spellStart"/>
      <w:r w:rsidRPr="00BB72BE">
        <w:t>StudentRank</w:t>
      </w:r>
      <w:proofErr w:type="spellEnd"/>
      <w:r w:rsidRPr="00BB72BE">
        <w:t>;</w:t>
      </w:r>
    </w:p>
    <w:p w14:paraId="548F0977" w14:textId="07F82D32" w:rsidR="00BB72BE" w:rsidRDefault="00BB72BE" w:rsidP="00BB72BE">
      <w:r w:rsidRPr="00BB72BE">
        <w:rPr>
          <w:noProof/>
        </w:rPr>
        <w:lastRenderedPageBreak/>
        <w:drawing>
          <wp:inline distT="0" distB="0" distL="0" distR="0" wp14:anchorId="56EA8A0A" wp14:editId="1CDDF158">
            <wp:extent cx="8229600" cy="3724910"/>
            <wp:effectExtent l="0" t="0" r="0" b="8890"/>
            <wp:docPr id="180875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3963" name=""/>
                    <pic:cNvPicPr/>
                  </pic:nvPicPr>
                  <pic:blipFill>
                    <a:blip r:embed="rId57"/>
                    <a:stretch>
                      <a:fillRect/>
                    </a:stretch>
                  </pic:blipFill>
                  <pic:spPr>
                    <a:xfrm>
                      <a:off x="0" y="0"/>
                      <a:ext cx="8229600" cy="3724910"/>
                    </a:xfrm>
                    <a:prstGeom prst="rect">
                      <a:avLst/>
                    </a:prstGeom>
                  </pic:spPr>
                </pic:pic>
              </a:graphicData>
            </a:graphic>
          </wp:inline>
        </w:drawing>
      </w:r>
    </w:p>
    <w:p w14:paraId="2365E90C" w14:textId="02A5C8C2" w:rsidR="00BB72BE" w:rsidRDefault="00BB72BE" w:rsidP="00BB72BE">
      <w:pPr>
        <w:pStyle w:val="Heading1"/>
      </w:pPr>
      <w:r>
        <w:t xml:space="preserve">Query 11 - </w:t>
      </w:r>
      <w:r w:rsidRPr="00BB72BE">
        <w:t>Find batches with the highest and lowest average attendance.</w:t>
      </w:r>
    </w:p>
    <w:p w14:paraId="2F513511" w14:textId="77777777" w:rsidR="00A003D3" w:rsidRDefault="00A003D3" w:rsidP="00A003D3">
      <w:r>
        <w:t>SELECT</w:t>
      </w:r>
    </w:p>
    <w:p w14:paraId="596DA909" w14:textId="77777777" w:rsidR="00A003D3" w:rsidRDefault="00A003D3" w:rsidP="00A003D3">
      <w:r>
        <w:t xml:space="preserve">    </w:t>
      </w:r>
      <w:proofErr w:type="spellStart"/>
      <w:r>
        <w:t>s.StudentName</w:t>
      </w:r>
      <w:proofErr w:type="spellEnd"/>
      <w:r>
        <w:t>,</w:t>
      </w:r>
    </w:p>
    <w:p w14:paraId="5EFAB2A2" w14:textId="77777777" w:rsidR="00A003D3" w:rsidRDefault="00A003D3" w:rsidP="00A003D3">
      <w:r>
        <w:t xml:space="preserve">    ROUND(AVG(</w:t>
      </w:r>
      <w:proofErr w:type="spellStart"/>
      <w:r>
        <w:t>ar.Score</w:t>
      </w:r>
      <w:proofErr w:type="spellEnd"/>
      <w:r>
        <w:t xml:space="preserve">), 2) AS </w:t>
      </w:r>
      <w:proofErr w:type="spellStart"/>
      <w:r>
        <w:t>AverageScore</w:t>
      </w:r>
      <w:proofErr w:type="spellEnd"/>
      <w:r>
        <w:t>,</w:t>
      </w:r>
    </w:p>
    <w:p w14:paraId="52A3CE10" w14:textId="77777777" w:rsidR="00A003D3" w:rsidRDefault="00A003D3" w:rsidP="00A003D3">
      <w:r>
        <w:t xml:space="preserve">    RANK() OVER (</w:t>
      </w:r>
    </w:p>
    <w:p w14:paraId="71251426" w14:textId="77777777" w:rsidR="00A003D3" w:rsidRDefault="00A003D3" w:rsidP="00A003D3">
      <w:r>
        <w:lastRenderedPageBreak/>
        <w:t xml:space="preserve">        ORDER BY AVG(</w:t>
      </w:r>
      <w:proofErr w:type="spellStart"/>
      <w:r>
        <w:t>ar.Score</w:t>
      </w:r>
      <w:proofErr w:type="spellEnd"/>
      <w:r>
        <w:t>) DESC</w:t>
      </w:r>
    </w:p>
    <w:p w14:paraId="3682FBED" w14:textId="77777777" w:rsidR="00A003D3" w:rsidRDefault="00A003D3" w:rsidP="00A003D3">
      <w:r>
        <w:t xml:space="preserve">    ) AS </w:t>
      </w:r>
      <w:proofErr w:type="spellStart"/>
      <w:r>
        <w:t>StudentRank</w:t>
      </w:r>
      <w:proofErr w:type="spellEnd"/>
    </w:p>
    <w:p w14:paraId="5A079255" w14:textId="77777777" w:rsidR="00A003D3" w:rsidRDefault="00A003D3" w:rsidP="00A003D3">
      <w:r>
        <w:t>FROM student s</w:t>
      </w:r>
    </w:p>
    <w:p w14:paraId="6F859B8C" w14:textId="77777777" w:rsidR="00A003D3" w:rsidRDefault="00A003D3" w:rsidP="00A003D3">
      <w:r>
        <w:t>JOIN enrollment e</w:t>
      </w:r>
    </w:p>
    <w:p w14:paraId="73AD2D70" w14:textId="77777777" w:rsidR="00A003D3" w:rsidRDefault="00A003D3" w:rsidP="00A003D3">
      <w:r>
        <w:t xml:space="preserve">    ON </w:t>
      </w:r>
      <w:proofErr w:type="spellStart"/>
      <w:r>
        <w:t>s.StudentID</w:t>
      </w:r>
      <w:proofErr w:type="spellEnd"/>
      <w:r>
        <w:t xml:space="preserve"> = </w:t>
      </w:r>
      <w:proofErr w:type="spellStart"/>
      <w:r>
        <w:t>e.StudentID</w:t>
      </w:r>
      <w:proofErr w:type="spellEnd"/>
    </w:p>
    <w:p w14:paraId="55B50AF6" w14:textId="77777777" w:rsidR="00A003D3" w:rsidRDefault="00A003D3" w:rsidP="00A003D3">
      <w:r>
        <w:t xml:space="preserve">JOIN </w:t>
      </w:r>
      <w:proofErr w:type="spellStart"/>
      <w:r>
        <w:t>assessmentresult</w:t>
      </w:r>
      <w:proofErr w:type="spellEnd"/>
      <w:r>
        <w:t xml:space="preserve"> </w:t>
      </w:r>
      <w:proofErr w:type="spellStart"/>
      <w:r>
        <w:t>ar</w:t>
      </w:r>
      <w:proofErr w:type="spellEnd"/>
    </w:p>
    <w:p w14:paraId="1D726127" w14:textId="77777777" w:rsidR="00A003D3" w:rsidRDefault="00A003D3" w:rsidP="00A003D3">
      <w:r>
        <w:t xml:space="preserve">    ON </w:t>
      </w:r>
      <w:proofErr w:type="spellStart"/>
      <w:r>
        <w:t>e.EnrollmentID</w:t>
      </w:r>
      <w:proofErr w:type="spellEnd"/>
      <w:r>
        <w:t xml:space="preserve"> = </w:t>
      </w:r>
      <w:proofErr w:type="spellStart"/>
      <w:r>
        <w:t>ar.EnrollmentID</w:t>
      </w:r>
      <w:proofErr w:type="spellEnd"/>
    </w:p>
    <w:p w14:paraId="4805CA38" w14:textId="77777777" w:rsidR="00A003D3" w:rsidRDefault="00A003D3" w:rsidP="00A003D3">
      <w:r>
        <w:t xml:space="preserve">GROUP BY </w:t>
      </w:r>
      <w:proofErr w:type="spellStart"/>
      <w:r>
        <w:t>s.StudentID</w:t>
      </w:r>
      <w:proofErr w:type="spellEnd"/>
      <w:r>
        <w:t xml:space="preserve">, </w:t>
      </w:r>
      <w:proofErr w:type="spellStart"/>
      <w:r>
        <w:t>s.StudentName</w:t>
      </w:r>
      <w:proofErr w:type="spellEnd"/>
    </w:p>
    <w:p w14:paraId="70A3B79F" w14:textId="212B90E6" w:rsidR="00A003D3" w:rsidRPr="00A003D3" w:rsidRDefault="00A003D3" w:rsidP="00A003D3">
      <w:r>
        <w:t xml:space="preserve">ORDER BY </w:t>
      </w:r>
      <w:proofErr w:type="spellStart"/>
      <w:r>
        <w:t>StudentRank</w:t>
      </w:r>
      <w:proofErr w:type="spellEnd"/>
      <w:r>
        <w:t>;</w:t>
      </w:r>
    </w:p>
    <w:p w14:paraId="3FF77C93" w14:textId="7A1BF443" w:rsidR="00A003D3" w:rsidRDefault="00A003D3" w:rsidP="00A003D3">
      <w:r w:rsidRPr="00A003D3">
        <w:rPr>
          <w:noProof/>
        </w:rPr>
        <w:lastRenderedPageBreak/>
        <w:drawing>
          <wp:inline distT="0" distB="0" distL="0" distR="0" wp14:anchorId="1D76ADA5" wp14:editId="384627F6">
            <wp:extent cx="8229600" cy="3761105"/>
            <wp:effectExtent l="0" t="0" r="0" b="0"/>
            <wp:docPr id="20665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9517" name=""/>
                    <pic:cNvPicPr/>
                  </pic:nvPicPr>
                  <pic:blipFill>
                    <a:blip r:embed="rId58"/>
                    <a:stretch>
                      <a:fillRect/>
                    </a:stretch>
                  </pic:blipFill>
                  <pic:spPr>
                    <a:xfrm>
                      <a:off x="0" y="0"/>
                      <a:ext cx="8229600" cy="3761105"/>
                    </a:xfrm>
                    <a:prstGeom prst="rect">
                      <a:avLst/>
                    </a:prstGeom>
                  </pic:spPr>
                </pic:pic>
              </a:graphicData>
            </a:graphic>
          </wp:inline>
        </w:drawing>
      </w:r>
    </w:p>
    <w:p w14:paraId="244CA315" w14:textId="499EE2B8" w:rsidR="00A003D3" w:rsidRPr="00A003D3" w:rsidRDefault="00A003D3" w:rsidP="00A003D3">
      <w:pPr>
        <w:pStyle w:val="Heading1"/>
      </w:pPr>
      <w:r w:rsidRPr="00A003D3">
        <w:t>Views</w:t>
      </w:r>
    </w:p>
    <w:p w14:paraId="350A8B2E" w14:textId="77777777" w:rsidR="00BB72BE" w:rsidRPr="00BB72BE" w:rsidRDefault="00BB72BE" w:rsidP="00BB72BE"/>
    <w:p w14:paraId="2CE385AE" w14:textId="316A5470" w:rsidR="00A003D3" w:rsidRDefault="00A003D3" w:rsidP="00A003D3">
      <w:r>
        <w:t xml:space="preserve">CREATE VIEW </w:t>
      </w:r>
      <w:proofErr w:type="spellStart"/>
      <w:r>
        <w:t>student_performance_view</w:t>
      </w:r>
      <w:proofErr w:type="spellEnd"/>
      <w:r>
        <w:t xml:space="preserve"> AS</w:t>
      </w:r>
    </w:p>
    <w:p w14:paraId="2F8C2001" w14:textId="77777777" w:rsidR="00A003D3" w:rsidRDefault="00A003D3" w:rsidP="00A003D3">
      <w:r>
        <w:t>SELECT</w:t>
      </w:r>
    </w:p>
    <w:p w14:paraId="2DB49E41" w14:textId="77777777" w:rsidR="00A003D3" w:rsidRDefault="00A003D3" w:rsidP="00A003D3">
      <w:r>
        <w:t xml:space="preserve">    </w:t>
      </w:r>
      <w:proofErr w:type="spellStart"/>
      <w:r>
        <w:t>s.StudentID</w:t>
      </w:r>
      <w:proofErr w:type="spellEnd"/>
      <w:r>
        <w:t>,</w:t>
      </w:r>
    </w:p>
    <w:p w14:paraId="0527FFEE" w14:textId="77777777" w:rsidR="00A003D3" w:rsidRDefault="00A003D3" w:rsidP="00A003D3">
      <w:r>
        <w:lastRenderedPageBreak/>
        <w:t xml:space="preserve">    </w:t>
      </w:r>
      <w:proofErr w:type="spellStart"/>
      <w:r>
        <w:t>s.StudentName</w:t>
      </w:r>
      <w:proofErr w:type="spellEnd"/>
      <w:r>
        <w:t>,</w:t>
      </w:r>
    </w:p>
    <w:p w14:paraId="6A91F88B" w14:textId="77777777" w:rsidR="00A003D3" w:rsidRDefault="00A003D3" w:rsidP="00A003D3">
      <w:r>
        <w:t xml:space="preserve">    </w:t>
      </w:r>
      <w:proofErr w:type="spellStart"/>
      <w:r>
        <w:t>c.CourseName</w:t>
      </w:r>
      <w:proofErr w:type="spellEnd"/>
      <w:r>
        <w:t>,</w:t>
      </w:r>
    </w:p>
    <w:p w14:paraId="7CF8D757" w14:textId="77777777" w:rsidR="00A003D3" w:rsidRDefault="00A003D3" w:rsidP="00A003D3">
      <w:r>
        <w:t xml:space="preserve">    </w:t>
      </w:r>
      <w:proofErr w:type="spellStart"/>
      <w:r>
        <w:t>b.BatchName</w:t>
      </w:r>
      <w:proofErr w:type="spellEnd"/>
      <w:r>
        <w:t>,</w:t>
      </w:r>
    </w:p>
    <w:p w14:paraId="716A258E" w14:textId="77777777" w:rsidR="00A003D3" w:rsidRDefault="00A003D3" w:rsidP="00A003D3">
      <w:r>
        <w:t xml:space="preserve">    ROUND(AVG(</w:t>
      </w:r>
      <w:proofErr w:type="spellStart"/>
      <w:r>
        <w:t>ar.Score</w:t>
      </w:r>
      <w:proofErr w:type="spellEnd"/>
      <w:r>
        <w:t xml:space="preserve">), 2) AS </w:t>
      </w:r>
      <w:proofErr w:type="spellStart"/>
      <w:r>
        <w:t>AverageScore</w:t>
      </w:r>
      <w:proofErr w:type="spellEnd"/>
    </w:p>
    <w:p w14:paraId="102FA9A8" w14:textId="77777777" w:rsidR="00A003D3" w:rsidRDefault="00A003D3" w:rsidP="00A003D3">
      <w:r>
        <w:t>FROM student s</w:t>
      </w:r>
    </w:p>
    <w:p w14:paraId="0F8C4942" w14:textId="77777777" w:rsidR="00A003D3" w:rsidRDefault="00A003D3" w:rsidP="00A003D3">
      <w:r>
        <w:t>JOIN enrollment e</w:t>
      </w:r>
    </w:p>
    <w:p w14:paraId="13E3176F" w14:textId="77777777" w:rsidR="00A003D3" w:rsidRDefault="00A003D3" w:rsidP="00A003D3">
      <w:r>
        <w:t xml:space="preserve">    ON </w:t>
      </w:r>
      <w:proofErr w:type="spellStart"/>
      <w:r>
        <w:t>s.StudentID</w:t>
      </w:r>
      <w:proofErr w:type="spellEnd"/>
      <w:r>
        <w:t xml:space="preserve"> = </w:t>
      </w:r>
      <w:proofErr w:type="spellStart"/>
      <w:r>
        <w:t>e.StudentID</w:t>
      </w:r>
      <w:proofErr w:type="spellEnd"/>
    </w:p>
    <w:p w14:paraId="0A06C87B" w14:textId="77777777" w:rsidR="00A003D3" w:rsidRDefault="00A003D3" w:rsidP="00A003D3">
      <w:r>
        <w:t>JOIN batch b</w:t>
      </w:r>
    </w:p>
    <w:p w14:paraId="4145D147" w14:textId="77777777" w:rsidR="00A003D3" w:rsidRDefault="00A003D3" w:rsidP="00A003D3">
      <w:r>
        <w:t xml:space="preserve">    ON </w:t>
      </w:r>
      <w:proofErr w:type="spellStart"/>
      <w:r>
        <w:t>e.BatchID</w:t>
      </w:r>
      <w:proofErr w:type="spellEnd"/>
      <w:r>
        <w:t xml:space="preserve"> = </w:t>
      </w:r>
      <w:proofErr w:type="spellStart"/>
      <w:r>
        <w:t>b.BatchID</w:t>
      </w:r>
      <w:proofErr w:type="spellEnd"/>
    </w:p>
    <w:p w14:paraId="2E7A6C48" w14:textId="77777777" w:rsidR="00A003D3" w:rsidRDefault="00A003D3" w:rsidP="00A003D3">
      <w:r>
        <w:t>JOIN course c</w:t>
      </w:r>
    </w:p>
    <w:p w14:paraId="2998D7AE" w14:textId="77777777" w:rsidR="00A003D3" w:rsidRDefault="00A003D3" w:rsidP="00A003D3">
      <w:r>
        <w:t xml:space="preserve">    ON </w:t>
      </w:r>
      <w:proofErr w:type="spellStart"/>
      <w:r>
        <w:t>b.CourseID</w:t>
      </w:r>
      <w:proofErr w:type="spellEnd"/>
      <w:r>
        <w:t xml:space="preserve"> = </w:t>
      </w:r>
      <w:proofErr w:type="spellStart"/>
      <w:r>
        <w:t>c.CourseID</w:t>
      </w:r>
      <w:proofErr w:type="spellEnd"/>
    </w:p>
    <w:p w14:paraId="6796F9A9" w14:textId="77777777" w:rsidR="00A003D3" w:rsidRDefault="00A003D3" w:rsidP="00A003D3">
      <w:r>
        <w:t xml:space="preserve">JOIN </w:t>
      </w:r>
      <w:proofErr w:type="spellStart"/>
      <w:r>
        <w:t>assessmentresult</w:t>
      </w:r>
      <w:proofErr w:type="spellEnd"/>
      <w:r>
        <w:t xml:space="preserve"> </w:t>
      </w:r>
      <w:proofErr w:type="spellStart"/>
      <w:r>
        <w:t>ar</w:t>
      </w:r>
      <w:proofErr w:type="spellEnd"/>
    </w:p>
    <w:p w14:paraId="25F4C53A" w14:textId="77777777" w:rsidR="00A003D3" w:rsidRDefault="00A003D3" w:rsidP="00A003D3">
      <w:r>
        <w:t xml:space="preserve">    ON </w:t>
      </w:r>
      <w:proofErr w:type="spellStart"/>
      <w:r>
        <w:t>e.EnrollmentID</w:t>
      </w:r>
      <w:proofErr w:type="spellEnd"/>
      <w:r>
        <w:t xml:space="preserve"> = </w:t>
      </w:r>
      <w:proofErr w:type="spellStart"/>
      <w:r>
        <w:t>ar.EnrollmentID</w:t>
      </w:r>
      <w:proofErr w:type="spellEnd"/>
    </w:p>
    <w:p w14:paraId="3A3F0D13" w14:textId="77777777" w:rsidR="00A003D3" w:rsidRDefault="00A003D3" w:rsidP="00A003D3">
      <w:r>
        <w:t>GROUP BY</w:t>
      </w:r>
    </w:p>
    <w:p w14:paraId="1FE564ED" w14:textId="77777777" w:rsidR="00A003D3" w:rsidRDefault="00A003D3" w:rsidP="00A003D3">
      <w:r>
        <w:t xml:space="preserve">    </w:t>
      </w:r>
      <w:proofErr w:type="spellStart"/>
      <w:r>
        <w:t>s.StudentID</w:t>
      </w:r>
      <w:proofErr w:type="spellEnd"/>
      <w:r>
        <w:t>,</w:t>
      </w:r>
    </w:p>
    <w:p w14:paraId="3E5D9577" w14:textId="77777777" w:rsidR="00A003D3" w:rsidRDefault="00A003D3" w:rsidP="00A003D3">
      <w:r>
        <w:t xml:space="preserve">    </w:t>
      </w:r>
      <w:proofErr w:type="spellStart"/>
      <w:r>
        <w:t>s.StudentName</w:t>
      </w:r>
      <w:proofErr w:type="spellEnd"/>
      <w:r>
        <w:t>,</w:t>
      </w:r>
    </w:p>
    <w:p w14:paraId="273BC701" w14:textId="77777777" w:rsidR="00A003D3" w:rsidRDefault="00A003D3" w:rsidP="00A003D3">
      <w:r>
        <w:t xml:space="preserve">    </w:t>
      </w:r>
      <w:proofErr w:type="spellStart"/>
      <w:r>
        <w:t>c.CourseName</w:t>
      </w:r>
      <w:proofErr w:type="spellEnd"/>
      <w:r>
        <w:t>,</w:t>
      </w:r>
    </w:p>
    <w:p w14:paraId="507423E4" w14:textId="3B4E43DC" w:rsidR="00BB72BE" w:rsidRDefault="00A003D3" w:rsidP="00A003D3">
      <w:r>
        <w:lastRenderedPageBreak/>
        <w:t xml:space="preserve">    </w:t>
      </w:r>
      <w:proofErr w:type="spellStart"/>
      <w:r>
        <w:t>b.BatchName</w:t>
      </w:r>
      <w:proofErr w:type="spellEnd"/>
      <w:r>
        <w:t>;</w:t>
      </w:r>
    </w:p>
    <w:p w14:paraId="1CAA736B" w14:textId="04F1CD10" w:rsidR="00A003D3" w:rsidRDefault="00A003D3" w:rsidP="00A003D3">
      <w:r>
        <w:rPr>
          <w:noProof/>
        </w:rPr>
        <w:drawing>
          <wp:inline distT="0" distB="0" distL="0" distR="0" wp14:anchorId="77BCCC91" wp14:editId="1F7541D0">
            <wp:extent cx="8229600" cy="3794125"/>
            <wp:effectExtent l="0" t="0" r="0" b="0"/>
            <wp:docPr id="76463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229600" cy="3794125"/>
                    </a:xfrm>
                    <a:prstGeom prst="rect">
                      <a:avLst/>
                    </a:prstGeom>
                    <a:noFill/>
                    <a:ln>
                      <a:noFill/>
                    </a:ln>
                  </pic:spPr>
                </pic:pic>
              </a:graphicData>
            </a:graphic>
          </wp:inline>
        </w:drawing>
      </w:r>
    </w:p>
    <w:p w14:paraId="01385D25" w14:textId="77777777" w:rsidR="00A003D3" w:rsidRDefault="00A003D3" w:rsidP="00A003D3">
      <w:r>
        <w:t>SELECT *</w:t>
      </w:r>
    </w:p>
    <w:p w14:paraId="6A5A1660" w14:textId="77777777" w:rsidR="00A003D3" w:rsidRDefault="00A003D3" w:rsidP="00A003D3">
      <w:r>
        <w:t xml:space="preserve">FROM </w:t>
      </w:r>
      <w:proofErr w:type="spellStart"/>
      <w:r>
        <w:t>student_performance_view</w:t>
      </w:r>
      <w:proofErr w:type="spellEnd"/>
    </w:p>
    <w:p w14:paraId="06BFC78A" w14:textId="1D195B16" w:rsidR="00A003D3" w:rsidRDefault="00A003D3" w:rsidP="00A003D3">
      <w:r>
        <w:t xml:space="preserve">ORDER BY </w:t>
      </w:r>
      <w:proofErr w:type="spellStart"/>
      <w:r>
        <w:t>AverageScore</w:t>
      </w:r>
      <w:proofErr w:type="spellEnd"/>
      <w:r>
        <w:t xml:space="preserve"> DESC;</w:t>
      </w:r>
    </w:p>
    <w:p w14:paraId="431C3B2A" w14:textId="200F8912" w:rsidR="00A003D3" w:rsidRDefault="00A003D3" w:rsidP="00A003D3">
      <w:r>
        <w:rPr>
          <w:noProof/>
        </w:rPr>
        <w:lastRenderedPageBreak/>
        <w:drawing>
          <wp:inline distT="0" distB="0" distL="0" distR="0" wp14:anchorId="2BE1C1F8" wp14:editId="3831312B">
            <wp:extent cx="8229600" cy="3771900"/>
            <wp:effectExtent l="0" t="0" r="0" b="0"/>
            <wp:docPr id="1018880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229600" cy="3771900"/>
                    </a:xfrm>
                    <a:prstGeom prst="rect">
                      <a:avLst/>
                    </a:prstGeom>
                    <a:noFill/>
                    <a:ln>
                      <a:noFill/>
                    </a:ln>
                  </pic:spPr>
                </pic:pic>
              </a:graphicData>
            </a:graphic>
          </wp:inline>
        </w:drawing>
      </w:r>
    </w:p>
    <w:p w14:paraId="49103E89" w14:textId="77777777" w:rsidR="00A003D3" w:rsidRPr="00BB72BE" w:rsidRDefault="00A003D3" w:rsidP="00A003D3"/>
    <w:p w14:paraId="479D1F1E" w14:textId="77777777" w:rsidR="00795BCA" w:rsidRPr="00795BCA" w:rsidRDefault="00795BCA" w:rsidP="00795BCA"/>
    <w:p w14:paraId="41596F4B" w14:textId="573609AE" w:rsidR="00492842" w:rsidRDefault="00D24B5B" w:rsidP="00492842">
      <w:pPr>
        <w:pStyle w:val="Heading1"/>
        <w:rPr>
          <w:lang w:val="en-IN"/>
        </w:rPr>
      </w:pPr>
      <w:r w:rsidRPr="00D24B5B">
        <w:rPr>
          <w:lang w:val="en-IN"/>
        </w:rPr>
        <w:t>Overall Insights</w:t>
      </w:r>
    </w:p>
    <w:p w14:paraId="4104442C" w14:textId="77777777" w:rsidR="00492842" w:rsidRPr="00492842" w:rsidRDefault="00492842" w:rsidP="00492842">
      <w:pPr>
        <w:rPr>
          <w:lang w:val="en-IN"/>
        </w:rPr>
      </w:pPr>
    </w:p>
    <w:p w14:paraId="60A2F7AF" w14:textId="77777777" w:rsidR="00D24B5B" w:rsidRPr="00D04F22" w:rsidRDefault="00D24B5B" w:rsidP="00D24B5B">
      <w:pPr>
        <w:rPr>
          <w:sz w:val="24"/>
          <w:szCs w:val="24"/>
          <w:lang w:val="en-IN"/>
        </w:rPr>
      </w:pPr>
      <w:r w:rsidRPr="00D04F22">
        <w:rPr>
          <w:sz w:val="24"/>
          <w:szCs w:val="24"/>
          <w:lang w:val="en-IN"/>
        </w:rPr>
        <w:t>The SQL analysis of the Training Institute Management System produced the following important insights:</w:t>
      </w:r>
    </w:p>
    <w:p w14:paraId="6704D7ED" w14:textId="77777777" w:rsidR="00D24B5B" w:rsidRPr="00D04F22" w:rsidRDefault="00D24B5B" w:rsidP="00D24B5B">
      <w:pPr>
        <w:numPr>
          <w:ilvl w:val="0"/>
          <w:numId w:val="16"/>
        </w:numPr>
        <w:rPr>
          <w:sz w:val="24"/>
          <w:szCs w:val="24"/>
          <w:lang w:val="en-IN"/>
        </w:rPr>
      </w:pPr>
      <w:r w:rsidRPr="00D04F22">
        <w:rPr>
          <w:sz w:val="24"/>
          <w:szCs w:val="24"/>
          <w:lang w:val="en-IN"/>
        </w:rPr>
        <w:lastRenderedPageBreak/>
        <w:t xml:space="preserve">The database contains </w:t>
      </w:r>
      <w:r w:rsidRPr="00D04F22">
        <w:rPr>
          <w:b/>
          <w:bCs/>
          <w:sz w:val="24"/>
          <w:szCs w:val="24"/>
          <w:lang w:val="en-IN"/>
        </w:rPr>
        <w:t xml:space="preserve">10 students, 3 trainers, 4 courses, 4 batches, 10 </w:t>
      </w:r>
      <w:proofErr w:type="spellStart"/>
      <w:r w:rsidRPr="00D04F22">
        <w:rPr>
          <w:b/>
          <w:bCs/>
          <w:sz w:val="24"/>
          <w:szCs w:val="24"/>
          <w:lang w:val="en-IN"/>
        </w:rPr>
        <w:t>enrollments</w:t>
      </w:r>
      <w:proofErr w:type="spellEnd"/>
      <w:r w:rsidRPr="00D04F22">
        <w:rPr>
          <w:b/>
          <w:bCs/>
          <w:sz w:val="24"/>
          <w:szCs w:val="24"/>
          <w:lang w:val="en-IN"/>
        </w:rPr>
        <w:t>, 30 attendance records, and 20 assessment records</w:t>
      </w:r>
      <w:r w:rsidRPr="00D04F22">
        <w:rPr>
          <w:sz w:val="24"/>
          <w:szCs w:val="24"/>
          <w:lang w:val="en-IN"/>
        </w:rPr>
        <w:t xml:space="preserve">. </w:t>
      </w:r>
    </w:p>
    <w:p w14:paraId="3FDC99C1" w14:textId="77777777" w:rsidR="00D24B5B" w:rsidRPr="00D04F22" w:rsidRDefault="00D24B5B" w:rsidP="00D24B5B">
      <w:pPr>
        <w:numPr>
          <w:ilvl w:val="0"/>
          <w:numId w:val="16"/>
        </w:numPr>
        <w:rPr>
          <w:sz w:val="24"/>
          <w:szCs w:val="24"/>
          <w:lang w:val="en-IN"/>
        </w:rPr>
      </w:pPr>
      <w:r w:rsidRPr="00D04F22">
        <w:rPr>
          <w:sz w:val="24"/>
          <w:szCs w:val="24"/>
          <w:lang w:val="en-IN"/>
        </w:rPr>
        <w:t xml:space="preserve">Python Programming and Data Analytics have the highest </w:t>
      </w:r>
      <w:proofErr w:type="spellStart"/>
      <w:r w:rsidRPr="00D04F22">
        <w:rPr>
          <w:sz w:val="24"/>
          <w:szCs w:val="24"/>
          <w:lang w:val="en-IN"/>
        </w:rPr>
        <w:t>enrollment</w:t>
      </w:r>
      <w:proofErr w:type="spellEnd"/>
      <w:r w:rsidRPr="00D04F22">
        <w:rPr>
          <w:sz w:val="24"/>
          <w:szCs w:val="24"/>
          <w:lang w:val="en-IN"/>
        </w:rPr>
        <w:t xml:space="preserve">, with </w:t>
      </w:r>
      <w:r w:rsidRPr="00D04F22">
        <w:rPr>
          <w:b/>
          <w:bCs/>
          <w:sz w:val="24"/>
          <w:szCs w:val="24"/>
          <w:lang w:val="en-IN"/>
        </w:rPr>
        <w:t>3 students each</w:t>
      </w:r>
      <w:r w:rsidRPr="00D04F22">
        <w:rPr>
          <w:sz w:val="24"/>
          <w:szCs w:val="24"/>
          <w:lang w:val="en-IN"/>
        </w:rPr>
        <w:t xml:space="preserve">. </w:t>
      </w:r>
    </w:p>
    <w:p w14:paraId="0D036838" w14:textId="77777777" w:rsidR="00D24B5B" w:rsidRPr="00D04F22" w:rsidRDefault="00D24B5B" w:rsidP="00D24B5B">
      <w:pPr>
        <w:numPr>
          <w:ilvl w:val="0"/>
          <w:numId w:val="16"/>
        </w:numPr>
        <w:rPr>
          <w:sz w:val="24"/>
          <w:szCs w:val="24"/>
          <w:lang w:val="en-IN"/>
        </w:rPr>
      </w:pPr>
      <w:r w:rsidRPr="00D04F22">
        <w:rPr>
          <w:sz w:val="24"/>
          <w:szCs w:val="24"/>
          <w:lang w:val="en-IN"/>
        </w:rPr>
        <w:t xml:space="preserve">Database Management has the highest course-level average assessment score of </w:t>
      </w:r>
      <w:r w:rsidRPr="00D04F22">
        <w:rPr>
          <w:b/>
          <w:bCs/>
          <w:sz w:val="24"/>
          <w:szCs w:val="24"/>
          <w:lang w:val="en-IN"/>
        </w:rPr>
        <w:t>87.75</w:t>
      </w:r>
      <w:r w:rsidRPr="00D04F22">
        <w:rPr>
          <w:sz w:val="24"/>
          <w:szCs w:val="24"/>
          <w:lang w:val="en-IN"/>
        </w:rPr>
        <w:t xml:space="preserve">. </w:t>
      </w:r>
    </w:p>
    <w:p w14:paraId="56C1DD6C" w14:textId="77777777" w:rsidR="00D24B5B" w:rsidRPr="00D04F22" w:rsidRDefault="00D24B5B" w:rsidP="00D24B5B">
      <w:pPr>
        <w:numPr>
          <w:ilvl w:val="0"/>
          <w:numId w:val="16"/>
        </w:numPr>
        <w:rPr>
          <w:sz w:val="24"/>
          <w:szCs w:val="24"/>
          <w:lang w:val="en-IN"/>
        </w:rPr>
      </w:pPr>
      <w:r w:rsidRPr="00D04F22">
        <w:rPr>
          <w:sz w:val="24"/>
          <w:szCs w:val="24"/>
          <w:lang w:val="en-IN"/>
        </w:rPr>
        <w:t xml:space="preserve">SQL Weekend Batch has the highest batch-level average score of </w:t>
      </w:r>
      <w:r w:rsidRPr="00D04F22">
        <w:rPr>
          <w:b/>
          <w:bCs/>
          <w:sz w:val="24"/>
          <w:szCs w:val="24"/>
          <w:lang w:val="en-IN"/>
        </w:rPr>
        <w:t>87.75</w:t>
      </w:r>
      <w:r w:rsidRPr="00D04F22">
        <w:rPr>
          <w:sz w:val="24"/>
          <w:szCs w:val="24"/>
          <w:lang w:val="en-IN"/>
        </w:rPr>
        <w:t xml:space="preserve">. </w:t>
      </w:r>
    </w:p>
    <w:p w14:paraId="66585119" w14:textId="77777777" w:rsidR="00D24B5B" w:rsidRPr="00D04F22" w:rsidRDefault="00D24B5B" w:rsidP="00D24B5B">
      <w:pPr>
        <w:numPr>
          <w:ilvl w:val="0"/>
          <w:numId w:val="16"/>
        </w:numPr>
        <w:rPr>
          <w:sz w:val="24"/>
          <w:szCs w:val="24"/>
          <w:lang w:val="en-IN"/>
        </w:rPr>
      </w:pPr>
      <w:r w:rsidRPr="00D04F22">
        <w:rPr>
          <w:sz w:val="24"/>
          <w:szCs w:val="24"/>
          <w:lang w:val="en-IN"/>
        </w:rPr>
        <w:t xml:space="preserve">Sneha Kulkarni is the top-performing student with an average score of </w:t>
      </w:r>
      <w:r w:rsidRPr="00D04F22">
        <w:rPr>
          <w:b/>
          <w:bCs/>
          <w:sz w:val="24"/>
          <w:szCs w:val="24"/>
          <w:lang w:val="en-IN"/>
        </w:rPr>
        <w:t>97.00</w:t>
      </w:r>
      <w:r w:rsidRPr="00D04F22">
        <w:rPr>
          <w:sz w:val="24"/>
          <w:szCs w:val="24"/>
          <w:lang w:val="en-IN"/>
        </w:rPr>
        <w:t xml:space="preserve">. </w:t>
      </w:r>
    </w:p>
    <w:p w14:paraId="652C1641" w14:textId="77777777" w:rsidR="00D24B5B" w:rsidRPr="00D04F22" w:rsidRDefault="00D24B5B" w:rsidP="00D24B5B">
      <w:pPr>
        <w:numPr>
          <w:ilvl w:val="0"/>
          <w:numId w:val="16"/>
        </w:numPr>
        <w:rPr>
          <w:sz w:val="24"/>
          <w:szCs w:val="24"/>
          <w:lang w:val="en-IN"/>
        </w:rPr>
      </w:pPr>
      <w:r w:rsidRPr="00D04F22">
        <w:rPr>
          <w:sz w:val="24"/>
          <w:szCs w:val="24"/>
          <w:lang w:val="en-IN"/>
        </w:rPr>
        <w:t xml:space="preserve">The highest individual assessment score is </w:t>
      </w:r>
      <w:r w:rsidRPr="00D04F22">
        <w:rPr>
          <w:b/>
          <w:bCs/>
          <w:sz w:val="24"/>
          <w:szCs w:val="24"/>
          <w:lang w:val="en-IN"/>
        </w:rPr>
        <w:t>98</w:t>
      </w:r>
      <w:r w:rsidRPr="00D04F22">
        <w:rPr>
          <w:sz w:val="24"/>
          <w:szCs w:val="24"/>
          <w:lang w:val="en-IN"/>
        </w:rPr>
        <w:t xml:space="preserve"> in Data Analytics. </w:t>
      </w:r>
    </w:p>
    <w:p w14:paraId="675EA436" w14:textId="77777777" w:rsidR="00D24B5B" w:rsidRPr="00D04F22" w:rsidRDefault="00D24B5B" w:rsidP="00D24B5B">
      <w:pPr>
        <w:numPr>
          <w:ilvl w:val="0"/>
          <w:numId w:val="16"/>
        </w:numPr>
        <w:rPr>
          <w:sz w:val="24"/>
          <w:szCs w:val="24"/>
          <w:lang w:val="en-IN"/>
        </w:rPr>
      </w:pPr>
      <w:r w:rsidRPr="00D04F22">
        <w:rPr>
          <w:sz w:val="24"/>
          <w:szCs w:val="24"/>
          <w:lang w:val="en-IN"/>
        </w:rPr>
        <w:t xml:space="preserve">Six students have attendance below </w:t>
      </w:r>
      <w:r w:rsidRPr="00D04F22">
        <w:rPr>
          <w:b/>
          <w:bCs/>
          <w:sz w:val="24"/>
          <w:szCs w:val="24"/>
          <w:lang w:val="en-IN"/>
        </w:rPr>
        <w:t>75%</w:t>
      </w:r>
      <w:r w:rsidRPr="00D04F22">
        <w:rPr>
          <w:sz w:val="24"/>
          <w:szCs w:val="24"/>
          <w:lang w:val="en-IN"/>
        </w:rPr>
        <w:t xml:space="preserve">, indicating the need for attendance monitoring. </w:t>
      </w:r>
    </w:p>
    <w:p w14:paraId="34CE9B56" w14:textId="77777777" w:rsidR="00D24B5B" w:rsidRPr="00D04F22" w:rsidRDefault="00D24B5B" w:rsidP="00D24B5B">
      <w:pPr>
        <w:numPr>
          <w:ilvl w:val="0"/>
          <w:numId w:val="16"/>
        </w:numPr>
        <w:rPr>
          <w:sz w:val="24"/>
          <w:szCs w:val="24"/>
          <w:lang w:val="en-IN"/>
        </w:rPr>
      </w:pPr>
      <w:r w:rsidRPr="00D04F22">
        <w:rPr>
          <w:sz w:val="24"/>
          <w:szCs w:val="24"/>
          <w:lang w:val="en-IN"/>
        </w:rPr>
        <w:t xml:space="preserve">There are </w:t>
      </w:r>
      <w:r w:rsidRPr="00D04F22">
        <w:rPr>
          <w:b/>
          <w:bCs/>
          <w:sz w:val="24"/>
          <w:szCs w:val="24"/>
          <w:lang w:val="en-IN"/>
        </w:rPr>
        <w:t>19 Present, 10 Absent, and 1 Late</w:t>
      </w:r>
      <w:r w:rsidRPr="00D04F22">
        <w:rPr>
          <w:sz w:val="24"/>
          <w:szCs w:val="24"/>
          <w:lang w:val="en-IN"/>
        </w:rPr>
        <w:t xml:space="preserve"> attendance records. </w:t>
      </w:r>
    </w:p>
    <w:p w14:paraId="752A0569" w14:textId="77777777" w:rsidR="00D24B5B" w:rsidRPr="00D04F22" w:rsidRDefault="00D24B5B" w:rsidP="00D24B5B">
      <w:pPr>
        <w:numPr>
          <w:ilvl w:val="0"/>
          <w:numId w:val="16"/>
        </w:numPr>
        <w:rPr>
          <w:sz w:val="24"/>
          <w:szCs w:val="24"/>
          <w:lang w:val="en-IN"/>
        </w:rPr>
      </w:pPr>
      <w:r w:rsidRPr="00D04F22">
        <w:rPr>
          <w:sz w:val="24"/>
          <w:szCs w:val="24"/>
          <w:lang w:val="en-IN"/>
        </w:rPr>
        <w:t xml:space="preserve">All 10 sample </w:t>
      </w:r>
      <w:proofErr w:type="spellStart"/>
      <w:r w:rsidRPr="00D04F22">
        <w:rPr>
          <w:sz w:val="24"/>
          <w:szCs w:val="24"/>
          <w:lang w:val="en-IN"/>
        </w:rPr>
        <w:t>enrollments</w:t>
      </w:r>
      <w:proofErr w:type="spellEnd"/>
      <w:r w:rsidRPr="00D04F22">
        <w:rPr>
          <w:sz w:val="24"/>
          <w:szCs w:val="24"/>
          <w:lang w:val="en-IN"/>
        </w:rPr>
        <w:t xml:space="preserve"> currently have </w:t>
      </w:r>
      <w:r w:rsidRPr="00D04F22">
        <w:rPr>
          <w:b/>
          <w:bCs/>
          <w:sz w:val="24"/>
          <w:szCs w:val="24"/>
          <w:lang w:val="en-IN"/>
        </w:rPr>
        <w:t>Active</w:t>
      </w:r>
      <w:r w:rsidRPr="00D04F22">
        <w:rPr>
          <w:sz w:val="24"/>
          <w:szCs w:val="24"/>
          <w:lang w:val="en-IN"/>
        </w:rPr>
        <w:t xml:space="preserve"> status. </w:t>
      </w:r>
    </w:p>
    <w:p w14:paraId="681E7ECF" w14:textId="77777777" w:rsidR="00D24B5B" w:rsidRPr="00D04F22" w:rsidRDefault="00D24B5B" w:rsidP="00D24B5B">
      <w:pPr>
        <w:numPr>
          <w:ilvl w:val="0"/>
          <w:numId w:val="16"/>
        </w:numPr>
        <w:rPr>
          <w:sz w:val="24"/>
          <w:szCs w:val="24"/>
          <w:lang w:val="en-IN"/>
        </w:rPr>
      </w:pPr>
      <w:r w:rsidRPr="00D04F22">
        <w:rPr>
          <w:sz w:val="24"/>
          <w:szCs w:val="24"/>
          <w:lang w:val="en-IN"/>
        </w:rPr>
        <w:t xml:space="preserve">Five students are classified as </w:t>
      </w:r>
      <w:r w:rsidRPr="00D04F22">
        <w:rPr>
          <w:b/>
          <w:bCs/>
          <w:sz w:val="24"/>
          <w:szCs w:val="24"/>
          <w:lang w:val="en-IN"/>
        </w:rPr>
        <w:t>Excellent</w:t>
      </w:r>
      <w:r w:rsidRPr="00D04F22">
        <w:rPr>
          <w:sz w:val="24"/>
          <w:szCs w:val="24"/>
          <w:lang w:val="en-IN"/>
        </w:rPr>
        <w:t xml:space="preserve">, two as </w:t>
      </w:r>
      <w:r w:rsidRPr="00D04F22">
        <w:rPr>
          <w:b/>
          <w:bCs/>
          <w:sz w:val="24"/>
          <w:szCs w:val="24"/>
          <w:lang w:val="en-IN"/>
        </w:rPr>
        <w:t>Good</w:t>
      </w:r>
      <w:r w:rsidRPr="00D04F22">
        <w:rPr>
          <w:sz w:val="24"/>
          <w:szCs w:val="24"/>
          <w:lang w:val="en-IN"/>
        </w:rPr>
        <w:t xml:space="preserve">, two as </w:t>
      </w:r>
      <w:r w:rsidRPr="00D04F22">
        <w:rPr>
          <w:b/>
          <w:bCs/>
          <w:sz w:val="24"/>
          <w:szCs w:val="24"/>
          <w:lang w:val="en-IN"/>
        </w:rPr>
        <w:t>Average</w:t>
      </w:r>
      <w:r w:rsidRPr="00D04F22">
        <w:rPr>
          <w:sz w:val="24"/>
          <w:szCs w:val="24"/>
          <w:lang w:val="en-IN"/>
        </w:rPr>
        <w:t xml:space="preserve">, and one as </w:t>
      </w:r>
      <w:r w:rsidRPr="00D04F22">
        <w:rPr>
          <w:b/>
          <w:bCs/>
          <w:sz w:val="24"/>
          <w:szCs w:val="24"/>
          <w:lang w:val="en-IN"/>
        </w:rPr>
        <w:t>Needs Improvement</w:t>
      </w:r>
      <w:r w:rsidRPr="00D04F22">
        <w:rPr>
          <w:sz w:val="24"/>
          <w:szCs w:val="24"/>
          <w:lang w:val="en-IN"/>
        </w:rPr>
        <w:t xml:space="preserve">. </w:t>
      </w:r>
    </w:p>
    <w:p w14:paraId="74F3BA2A" w14:textId="77777777" w:rsidR="00D24B5B" w:rsidRPr="00D04F22" w:rsidRDefault="00D24B5B" w:rsidP="00D24B5B">
      <w:pPr>
        <w:numPr>
          <w:ilvl w:val="0"/>
          <w:numId w:val="16"/>
        </w:numPr>
        <w:rPr>
          <w:sz w:val="24"/>
          <w:szCs w:val="24"/>
          <w:lang w:val="en-IN"/>
        </w:rPr>
      </w:pPr>
      <w:r w:rsidRPr="00D04F22">
        <w:rPr>
          <w:sz w:val="24"/>
          <w:szCs w:val="24"/>
          <w:lang w:val="en-IN"/>
        </w:rPr>
        <w:t xml:space="preserve">Every enrolled student has at least one attendance record. </w:t>
      </w:r>
    </w:p>
    <w:p w14:paraId="4539DDD6" w14:textId="77777777" w:rsidR="00D24B5B" w:rsidRPr="00D04F22" w:rsidRDefault="00D24B5B" w:rsidP="00D24B5B">
      <w:pPr>
        <w:numPr>
          <w:ilvl w:val="0"/>
          <w:numId w:val="16"/>
        </w:numPr>
        <w:rPr>
          <w:sz w:val="24"/>
          <w:szCs w:val="24"/>
          <w:lang w:val="en-IN"/>
        </w:rPr>
      </w:pPr>
      <w:r w:rsidRPr="00D04F22">
        <w:rPr>
          <w:sz w:val="24"/>
          <w:szCs w:val="24"/>
          <w:lang w:val="en-IN"/>
        </w:rPr>
        <w:t xml:space="preserve">Each student has one Assignment and one Final Test assessment in the sample data. </w:t>
      </w:r>
    </w:p>
    <w:p w14:paraId="580028E4" w14:textId="77777777" w:rsidR="00D24B5B" w:rsidRPr="00D24B5B" w:rsidRDefault="00000000" w:rsidP="00D24B5B">
      <w:pPr>
        <w:rPr>
          <w:lang w:val="en-IN"/>
        </w:rPr>
      </w:pPr>
      <w:r>
        <w:rPr>
          <w:lang w:val="en-IN"/>
        </w:rPr>
        <w:pict w14:anchorId="62071AE1">
          <v:rect id="_x0000_i1025" style="width:0;height:1.5pt" o:hralign="center" o:hrstd="t" o:hr="t" fillcolor="#a0a0a0" stroked="f"/>
        </w:pict>
      </w:r>
    </w:p>
    <w:p w14:paraId="192D9DFA" w14:textId="4CD9D447" w:rsidR="00D24B5B" w:rsidRPr="00D24B5B" w:rsidRDefault="00D24B5B" w:rsidP="00D04F22">
      <w:pPr>
        <w:pStyle w:val="Heading1"/>
        <w:rPr>
          <w:lang w:val="en-IN"/>
        </w:rPr>
      </w:pPr>
      <w:r w:rsidRPr="00D24B5B">
        <w:rPr>
          <w:lang w:val="en-IN"/>
        </w:rPr>
        <w:t xml:space="preserve"> Findings</w:t>
      </w:r>
    </w:p>
    <w:p w14:paraId="06124FEC" w14:textId="77777777" w:rsidR="00D24B5B" w:rsidRPr="00D04F22" w:rsidRDefault="00D24B5B" w:rsidP="00D24B5B">
      <w:pPr>
        <w:rPr>
          <w:sz w:val="24"/>
          <w:szCs w:val="24"/>
          <w:lang w:val="en-IN"/>
        </w:rPr>
      </w:pPr>
      <w:r w:rsidRPr="00D04F22">
        <w:rPr>
          <w:sz w:val="24"/>
          <w:szCs w:val="24"/>
          <w:lang w:val="en-IN"/>
        </w:rPr>
        <w:t xml:space="preserve">The developed Training Institute Management System successfully integrates student, trainer, course, batch, </w:t>
      </w:r>
      <w:proofErr w:type="spellStart"/>
      <w:r w:rsidRPr="00D04F22">
        <w:rPr>
          <w:sz w:val="24"/>
          <w:szCs w:val="24"/>
          <w:lang w:val="en-IN"/>
        </w:rPr>
        <w:t>enrollment</w:t>
      </w:r>
      <w:proofErr w:type="spellEnd"/>
      <w:r w:rsidRPr="00D04F22">
        <w:rPr>
          <w:sz w:val="24"/>
          <w:szCs w:val="24"/>
          <w:lang w:val="en-IN"/>
        </w:rPr>
        <w:t>, attendance, and assessment information into a relational database.</w:t>
      </w:r>
    </w:p>
    <w:p w14:paraId="0790CAE2" w14:textId="77777777" w:rsidR="00D24B5B" w:rsidRPr="00D04F22" w:rsidRDefault="00D24B5B" w:rsidP="00D24B5B">
      <w:pPr>
        <w:rPr>
          <w:sz w:val="24"/>
          <w:szCs w:val="24"/>
          <w:lang w:val="en-IN"/>
        </w:rPr>
      </w:pPr>
      <w:r w:rsidRPr="00D04F22">
        <w:rPr>
          <w:sz w:val="24"/>
          <w:szCs w:val="24"/>
          <w:lang w:val="en-IN"/>
        </w:rPr>
        <w:lastRenderedPageBreak/>
        <w:t xml:space="preserve">The analysis shows that the system can be used to monitor student </w:t>
      </w:r>
      <w:proofErr w:type="spellStart"/>
      <w:r w:rsidRPr="00D04F22">
        <w:rPr>
          <w:sz w:val="24"/>
          <w:szCs w:val="24"/>
          <w:lang w:val="en-IN"/>
        </w:rPr>
        <w:t>enrollment</w:t>
      </w:r>
      <w:proofErr w:type="spellEnd"/>
      <w:r w:rsidRPr="00D04F22">
        <w:rPr>
          <w:sz w:val="24"/>
          <w:szCs w:val="24"/>
          <w:lang w:val="en-IN"/>
        </w:rPr>
        <w:t>, attendance, academic performance, trainer workload, and batch performance. SQL queries provide useful information for identifying high-performing students as well as students who may require additional academic or attendance support.</w:t>
      </w:r>
    </w:p>
    <w:p w14:paraId="58C3F1C7" w14:textId="77777777" w:rsidR="00D24B5B" w:rsidRPr="00D04F22" w:rsidRDefault="00D24B5B" w:rsidP="00D24B5B">
      <w:pPr>
        <w:rPr>
          <w:sz w:val="24"/>
          <w:szCs w:val="24"/>
          <w:lang w:val="en-IN"/>
        </w:rPr>
      </w:pPr>
      <w:r w:rsidRPr="00D04F22">
        <w:rPr>
          <w:sz w:val="24"/>
          <w:szCs w:val="24"/>
          <w:lang w:val="en-IN"/>
        </w:rPr>
        <w:t>The use of aggregate functions, joins, filtering, grouping, ordering, and conditional logic demonstrates that the database can support meaningful management-level analysis.</w:t>
      </w:r>
    </w:p>
    <w:p w14:paraId="701F498A" w14:textId="77777777" w:rsidR="00D24B5B" w:rsidRPr="00D24B5B" w:rsidRDefault="00000000" w:rsidP="00D24B5B">
      <w:pPr>
        <w:rPr>
          <w:lang w:val="en-IN"/>
        </w:rPr>
      </w:pPr>
      <w:r>
        <w:rPr>
          <w:sz w:val="24"/>
          <w:szCs w:val="24"/>
          <w:lang w:val="en-IN"/>
        </w:rPr>
        <w:pict w14:anchorId="459F2765">
          <v:rect id="_x0000_i1026" style="width:0;height:1.5pt" o:hralign="center" o:hrstd="t" o:hr="t" fillcolor="#a0a0a0" stroked="f"/>
        </w:pict>
      </w:r>
    </w:p>
    <w:p w14:paraId="7B5522B3" w14:textId="7C1DD0D8" w:rsidR="00D24B5B" w:rsidRPr="00D24B5B" w:rsidRDefault="00D24B5B" w:rsidP="00D04F22">
      <w:pPr>
        <w:pStyle w:val="Heading1"/>
        <w:rPr>
          <w:lang w:val="en-IN"/>
        </w:rPr>
      </w:pPr>
      <w:r w:rsidRPr="00D24B5B">
        <w:rPr>
          <w:lang w:val="en-IN"/>
        </w:rPr>
        <w:t>Outcome</w:t>
      </w:r>
    </w:p>
    <w:p w14:paraId="0C2118B4" w14:textId="77777777" w:rsidR="00D24B5B" w:rsidRPr="001026F6" w:rsidRDefault="00D24B5B" w:rsidP="00D24B5B">
      <w:pPr>
        <w:rPr>
          <w:sz w:val="24"/>
          <w:szCs w:val="24"/>
          <w:lang w:val="en-IN"/>
        </w:rPr>
      </w:pPr>
      <w:r w:rsidRPr="001026F6">
        <w:rPr>
          <w:sz w:val="24"/>
          <w:szCs w:val="24"/>
          <w:lang w:val="en-IN"/>
        </w:rPr>
        <w:t>The Training Institute Management System was successfully designed and implemented using a relational database approach. The required tables, relationships, sample records, and SQL queries were created and tested.</w:t>
      </w:r>
    </w:p>
    <w:p w14:paraId="6CBD659D" w14:textId="77777777" w:rsidR="00D24B5B" w:rsidRPr="001026F6" w:rsidRDefault="00D24B5B" w:rsidP="00D24B5B">
      <w:pPr>
        <w:rPr>
          <w:sz w:val="24"/>
          <w:szCs w:val="24"/>
          <w:lang w:val="en-IN"/>
        </w:rPr>
      </w:pPr>
      <w:r w:rsidRPr="001026F6">
        <w:rPr>
          <w:sz w:val="24"/>
          <w:szCs w:val="24"/>
          <w:lang w:val="en-IN"/>
        </w:rPr>
        <w:t>The system provides useful reports related to:</w:t>
      </w:r>
    </w:p>
    <w:p w14:paraId="38F02907" w14:textId="77777777" w:rsidR="00D24B5B" w:rsidRPr="001026F6" w:rsidRDefault="00D24B5B" w:rsidP="00D24B5B">
      <w:pPr>
        <w:numPr>
          <w:ilvl w:val="0"/>
          <w:numId w:val="17"/>
        </w:numPr>
        <w:rPr>
          <w:sz w:val="24"/>
          <w:szCs w:val="24"/>
          <w:lang w:val="en-IN"/>
        </w:rPr>
      </w:pPr>
      <w:r w:rsidRPr="001026F6">
        <w:rPr>
          <w:sz w:val="24"/>
          <w:szCs w:val="24"/>
          <w:lang w:val="en-IN"/>
        </w:rPr>
        <w:t xml:space="preserve">Student </w:t>
      </w:r>
      <w:proofErr w:type="spellStart"/>
      <w:r w:rsidRPr="001026F6">
        <w:rPr>
          <w:sz w:val="24"/>
          <w:szCs w:val="24"/>
          <w:lang w:val="en-IN"/>
        </w:rPr>
        <w:t>enrollment</w:t>
      </w:r>
      <w:proofErr w:type="spellEnd"/>
      <w:r w:rsidRPr="001026F6">
        <w:rPr>
          <w:sz w:val="24"/>
          <w:szCs w:val="24"/>
          <w:lang w:val="en-IN"/>
        </w:rPr>
        <w:t xml:space="preserve"> </w:t>
      </w:r>
    </w:p>
    <w:p w14:paraId="7062C815" w14:textId="77777777" w:rsidR="00D24B5B" w:rsidRPr="001026F6" w:rsidRDefault="00D24B5B" w:rsidP="00D24B5B">
      <w:pPr>
        <w:numPr>
          <w:ilvl w:val="0"/>
          <w:numId w:val="17"/>
        </w:numPr>
        <w:rPr>
          <w:sz w:val="24"/>
          <w:szCs w:val="24"/>
          <w:lang w:val="en-IN"/>
        </w:rPr>
      </w:pPr>
      <w:r w:rsidRPr="001026F6">
        <w:rPr>
          <w:sz w:val="24"/>
          <w:szCs w:val="24"/>
          <w:lang w:val="en-IN"/>
        </w:rPr>
        <w:t xml:space="preserve">Course and batch allocation </w:t>
      </w:r>
    </w:p>
    <w:p w14:paraId="18A2C5F7" w14:textId="77777777" w:rsidR="00D24B5B" w:rsidRPr="001026F6" w:rsidRDefault="00D24B5B" w:rsidP="00D24B5B">
      <w:pPr>
        <w:numPr>
          <w:ilvl w:val="0"/>
          <w:numId w:val="17"/>
        </w:numPr>
        <w:rPr>
          <w:sz w:val="24"/>
          <w:szCs w:val="24"/>
          <w:lang w:val="en-IN"/>
        </w:rPr>
      </w:pPr>
      <w:r w:rsidRPr="001026F6">
        <w:rPr>
          <w:sz w:val="24"/>
          <w:szCs w:val="24"/>
          <w:lang w:val="en-IN"/>
        </w:rPr>
        <w:t xml:space="preserve">Trainer assignment </w:t>
      </w:r>
    </w:p>
    <w:p w14:paraId="379163C8" w14:textId="77777777" w:rsidR="00D24B5B" w:rsidRPr="001026F6" w:rsidRDefault="00D24B5B" w:rsidP="00D24B5B">
      <w:pPr>
        <w:numPr>
          <w:ilvl w:val="0"/>
          <w:numId w:val="17"/>
        </w:numPr>
        <w:rPr>
          <w:sz w:val="24"/>
          <w:szCs w:val="24"/>
          <w:lang w:val="en-IN"/>
        </w:rPr>
      </w:pPr>
      <w:r w:rsidRPr="001026F6">
        <w:rPr>
          <w:sz w:val="24"/>
          <w:szCs w:val="24"/>
          <w:lang w:val="en-IN"/>
        </w:rPr>
        <w:t xml:space="preserve">Attendance monitoring </w:t>
      </w:r>
    </w:p>
    <w:p w14:paraId="5FADBB55" w14:textId="77777777" w:rsidR="00D24B5B" w:rsidRPr="001026F6" w:rsidRDefault="00D24B5B" w:rsidP="00D24B5B">
      <w:pPr>
        <w:numPr>
          <w:ilvl w:val="0"/>
          <w:numId w:val="17"/>
        </w:numPr>
        <w:rPr>
          <w:sz w:val="24"/>
          <w:szCs w:val="24"/>
          <w:lang w:val="en-IN"/>
        </w:rPr>
      </w:pPr>
      <w:r w:rsidRPr="001026F6">
        <w:rPr>
          <w:sz w:val="24"/>
          <w:szCs w:val="24"/>
          <w:lang w:val="en-IN"/>
        </w:rPr>
        <w:t xml:space="preserve">Assessment performance </w:t>
      </w:r>
    </w:p>
    <w:p w14:paraId="26F89741" w14:textId="77777777" w:rsidR="00D24B5B" w:rsidRPr="001026F6" w:rsidRDefault="00D24B5B" w:rsidP="00D24B5B">
      <w:pPr>
        <w:numPr>
          <w:ilvl w:val="0"/>
          <w:numId w:val="17"/>
        </w:numPr>
        <w:rPr>
          <w:sz w:val="24"/>
          <w:szCs w:val="24"/>
          <w:lang w:val="en-IN"/>
        </w:rPr>
      </w:pPr>
      <w:r w:rsidRPr="001026F6">
        <w:rPr>
          <w:sz w:val="24"/>
          <w:szCs w:val="24"/>
          <w:lang w:val="en-IN"/>
        </w:rPr>
        <w:t xml:space="preserve">Student ranking </w:t>
      </w:r>
    </w:p>
    <w:p w14:paraId="29CF5741" w14:textId="77777777" w:rsidR="00D24B5B" w:rsidRPr="001026F6" w:rsidRDefault="00D24B5B" w:rsidP="00D24B5B">
      <w:pPr>
        <w:numPr>
          <w:ilvl w:val="0"/>
          <w:numId w:val="17"/>
        </w:numPr>
        <w:rPr>
          <w:sz w:val="24"/>
          <w:szCs w:val="24"/>
          <w:lang w:val="en-IN"/>
        </w:rPr>
      </w:pPr>
      <w:r w:rsidRPr="001026F6">
        <w:rPr>
          <w:sz w:val="24"/>
          <w:szCs w:val="24"/>
          <w:lang w:val="en-IN"/>
        </w:rPr>
        <w:t xml:space="preserve">Batch performance </w:t>
      </w:r>
    </w:p>
    <w:p w14:paraId="12532CC3" w14:textId="77777777" w:rsidR="00D24B5B" w:rsidRPr="001026F6" w:rsidRDefault="00D24B5B" w:rsidP="00D24B5B">
      <w:pPr>
        <w:numPr>
          <w:ilvl w:val="0"/>
          <w:numId w:val="17"/>
        </w:numPr>
        <w:rPr>
          <w:sz w:val="24"/>
          <w:szCs w:val="24"/>
          <w:lang w:val="en-IN"/>
        </w:rPr>
      </w:pPr>
      <w:r w:rsidRPr="001026F6">
        <w:rPr>
          <w:sz w:val="24"/>
          <w:szCs w:val="24"/>
          <w:lang w:val="en-IN"/>
        </w:rPr>
        <w:t xml:space="preserve">Academic performance classification </w:t>
      </w:r>
    </w:p>
    <w:p w14:paraId="1BE8E7A5" w14:textId="77777777" w:rsidR="00D24B5B" w:rsidRPr="001026F6" w:rsidRDefault="00D24B5B" w:rsidP="00D24B5B">
      <w:pPr>
        <w:rPr>
          <w:sz w:val="24"/>
          <w:szCs w:val="24"/>
          <w:lang w:val="en-IN"/>
        </w:rPr>
      </w:pPr>
      <w:r w:rsidRPr="001026F6">
        <w:rPr>
          <w:sz w:val="24"/>
          <w:szCs w:val="24"/>
          <w:lang w:val="en-IN"/>
        </w:rPr>
        <w:lastRenderedPageBreak/>
        <w:t>The SQL analysis demonstrates how a database management system can convert stored institutional data into useful information for decision-making.</w:t>
      </w:r>
    </w:p>
    <w:p w14:paraId="510B5E43" w14:textId="77777777" w:rsidR="00D24B5B" w:rsidRPr="00D24B5B" w:rsidRDefault="00000000" w:rsidP="001026F6">
      <w:pPr>
        <w:pStyle w:val="Heading1"/>
        <w:rPr>
          <w:lang w:val="en-IN"/>
        </w:rPr>
      </w:pPr>
      <w:r>
        <w:rPr>
          <w:lang w:val="en-IN"/>
        </w:rPr>
        <w:pict w14:anchorId="05B72416">
          <v:rect id="_x0000_i1027" style="width:0;height:1.5pt" o:hralign="center" o:hrstd="t" o:hr="t" fillcolor="#a0a0a0" stroked="f"/>
        </w:pict>
      </w:r>
    </w:p>
    <w:p w14:paraId="3C2C0875" w14:textId="008C4FEA" w:rsidR="00D24B5B" w:rsidRPr="00D24B5B" w:rsidRDefault="00D24B5B" w:rsidP="001026F6">
      <w:pPr>
        <w:pStyle w:val="Heading1"/>
        <w:rPr>
          <w:lang w:val="en-IN"/>
        </w:rPr>
      </w:pPr>
      <w:r w:rsidRPr="00D24B5B">
        <w:rPr>
          <w:lang w:val="en-IN"/>
        </w:rPr>
        <w:t>Conclusion</w:t>
      </w:r>
    </w:p>
    <w:p w14:paraId="004D3B5D" w14:textId="77777777" w:rsidR="00D24B5B" w:rsidRPr="001026F6" w:rsidRDefault="00D24B5B" w:rsidP="00D24B5B">
      <w:pPr>
        <w:rPr>
          <w:b/>
          <w:bCs/>
          <w:lang w:val="en-IN"/>
        </w:rPr>
      </w:pPr>
      <w:r w:rsidRPr="001026F6">
        <w:rPr>
          <w:b/>
          <w:bCs/>
          <w:lang w:val="en-IN"/>
        </w:rPr>
        <w:t xml:space="preserve">The Training Institute Management System provides an organized and efficient method for managing training institute data. The relational database structure reduces data redundancy and maintains relationships between students, courses, trainers, batches, </w:t>
      </w:r>
      <w:proofErr w:type="spellStart"/>
      <w:r w:rsidRPr="001026F6">
        <w:rPr>
          <w:b/>
          <w:bCs/>
          <w:lang w:val="en-IN"/>
        </w:rPr>
        <w:t>enrollments</w:t>
      </w:r>
      <w:proofErr w:type="spellEnd"/>
      <w:r w:rsidRPr="001026F6">
        <w:rPr>
          <w:b/>
          <w:bCs/>
          <w:lang w:val="en-IN"/>
        </w:rPr>
        <w:t>, attendance, and assessment results.</w:t>
      </w:r>
    </w:p>
    <w:p w14:paraId="2DEAFD82" w14:textId="77777777" w:rsidR="00D24B5B" w:rsidRPr="001026F6" w:rsidRDefault="00D24B5B" w:rsidP="00D24B5B">
      <w:pPr>
        <w:rPr>
          <w:b/>
          <w:bCs/>
          <w:lang w:val="en-IN"/>
        </w:rPr>
      </w:pPr>
      <w:r w:rsidRPr="001026F6">
        <w:rPr>
          <w:b/>
          <w:bCs/>
          <w:lang w:val="en-IN"/>
        </w:rPr>
        <w:t>The implementation of SQL queries successfully demonstrates data retrieval, filtering, grouping, aggregation, sorting, and conditional analysis. The generated results can help institute administrators and trainers monitor student progress, identify students requiring attention, evaluate batch performance, and make informed decisions.</w:t>
      </w:r>
    </w:p>
    <w:p w14:paraId="2B0C29D7" w14:textId="77777777" w:rsidR="00D24B5B" w:rsidRPr="001026F6" w:rsidRDefault="00D24B5B" w:rsidP="00D24B5B">
      <w:pPr>
        <w:rPr>
          <w:b/>
          <w:bCs/>
          <w:lang w:val="en-IN"/>
        </w:rPr>
      </w:pPr>
      <w:r w:rsidRPr="001026F6">
        <w:rPr>
          <w:b/>
          <w:bCs/>
          <w:lang w:val="en-IN"/>
        </w:rPr>
        <w:t xml:space="preserve">Thus, the project successfully achieves its objective of developing a database system for managing and </w:t>
      </w:r>
      <w:proofErr w:type="spellStart"/>
      <w:r w:rsidRPr="001026F6">
        <w:rPr>
          <w:b/>
          <w:bCs/>
          <w:lang w:val="en-IN"/>
        </w:rPr>
        <w:t>analyzing</w:t>
      </w:r>
      <w:proofErr w:type="spellEnd"/>
      <w:r w:rsidRPr="001026F6">
        <w:rPr>
          <w:b/>
          <w:bCs/>
          <w:lang w:val="en-IN"/>
        </w:rPr>
        <w:t xml:space="preserve"> the activities of a training institute.</w:t>
      </w:r>
    </w:p>
    <w:p w14:paraId="0E400F93" w14:textId="77777777" w:rsidR="00D24B5B" w:rsidRDefault="00D24B5B" w:rsidP="00D24B5B"/>
    <w:p w14:paraId="68D9EC51" w14:textId="77777777" w:rsidR="00EA55A4" w:rsidRPr="00217B33" w:rsidRDefault="00EA55A4" w:rsidP="00EA55A4"/>
    <w:sectPr w:rsidR="00EA55A4" w:rsidRPr="00217B33" w:rsidSect="00295C61">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247A" w14:textId="77777777" w:rsidR="0098283B" w:rsidRDefault="0098283B" w:rsidP="002D7D14">
      <w:pPr>
        <w:spacing w:after="0" w:line="240" w:lineRule="auto"/>
      </w:pPr>
      <w:r>
        <w:separator/>
      </w:r>
    </w:p>
  </w:endnote>
  <w:endnote w:type="continuationSeparator" w:id="0">
    <w:p w14:paraId="7BC3E984" w14:textId="77777777" w:rsidR="0098283B" w:rsidRDefault="0098283B" w:rsidP="002D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883D" w14:textId="77777777" w:rsidR="0098283B" w:rsidRDefault="0098283B" w:rsidP="002D7D14">
      <w:pPr>
        <w:spacing w:after="0" w:line="240" w:lineRule="auto"/>
      </w:pPr>
      <w:r>
        <w:separator/>
      </w:r>
    </w:p>
  </w:footnote>
  <w:footnote w:type="continuationSeparator" w:id="0">
    <w:p w14:paraId="1F0EC18F" w14:textId="77777777" w:rsidR="0098283B" w:rsidRDefault="0098283B" w:rsidP="002D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87411"/>
    <w:multiLevelType w:val="multilevel"/>
    <w:tmpl w:val="E6F4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6BA6"/>
    <w:multiLevelType w:val="multilevel"/>
    <w:tmpl w:val="2A92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A391A"/>
    <w:multiLevelType w:val="multilevel"/>
    <w:tmpl w:val="9DC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51F45"/>
    <w:multiLevelType w:val="multilevel"/>
    <w:tmpl w:val="C6D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E397D"/>
    <w:multiLevelType w:val="multilevel"/>
    <w:tmpl w:val="812C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9446D"/>
    <w:multiLevelType w:val="multilevel"/>
    <w:tmpl w:val="832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A7CC0"/>
    <w:multiLevelType w:val="multilevel"/>
    <w:tmpl w:val="3B2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302BA"/>
    <w:multiLevelType w:val="multilevel"/>
    <w:tmpl w:val="91E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481888">
    <w:abstractNumId w:val="8"/>
  </w:num>
  <w:num w:numId="2" w16cid:durableId="836386127">
    <w:abstractNumId w:val="6"/>
  </w:num>
  <w:num w:numId="3" w16cid:durableId="2049573625">
    <w:abstractNumId w:val="5"/>
  </w:num>
  <w:num w:numId="4" w16cid:durableId="1349873503">
    <w:abstractNumId w:val="4"/>
  </w:num>
  <w:num w:numId="5" w16cid:durableId="1674644169">
    <w:abstractNumId w:val="7"/>
  </w:num>
  <w:num w:numId="6" w16cid:durableId="932398768">
    <w:abstractNumId w:val="3"/>
  </w:num>
  <w:num w:numId="7" w16cid:durableId="73939819">
    <w:abstractNumId w:val="2"/>
  </w:num>
  <w:num w:numId="8" w16cid:durableId="1703751480">
    <w:abstractNumId w:val="1"/>
  </w:num>
  <w:num w:numId="9" w16cid:durableId="162939758">
    <w:abstractNumId w:val="0"/>
  </w:num>
  <w:num w:numId="10" w16cid:durableId="1278291829">
    <w:abstractNumId w:val="12"/>
  </w:num>
  <w:num w:numId="11" w16cid:durableId="671496932">
    <w:abstractNumId w:val="15"/>
  </w:num>
  <w:num w:numId="12" w16cid:durableId="977686312">
    <w:abstractNumId w:val="9"/>
  </w:num>
  <w:num w:numId="13" w16cid:durableId="1869366533">
    <w:abstractNumId w:val="10"/>
  </w:num>
  <w:num w:numId="14" w16cid:durableId="1111170833">
    <w:abstractNumId w:val="14"/>
  </w:num>
  <w:num w:numId="15" w16cid:durableId="1400598168">
    <w:abstractNumId w:val="11"/>
  </w:num>
  <w:num w:numId="16" w16cid:durableId="657727388">
    <w:abstractNumId w:val="13"/>
  </w:num>
  <w:num w:numId="17" w16cid:durableId="1289311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41E"/>
    <w:rsid w:val="0005276C"/>
    <w:rsid w:val="0006063C"/>
    <w:rsid w:val="000679D0"/>
    <w:rsid w:val="000728F2"/>
    <w:rsid w:val="000B6198"/>
    <w:rsid w:val="000D2B9A"/>
    <w:rsid w:val="001026F6"/>
    <w:rsid w:val="00131E59"/>
    <w:rsid w:val="0015074B"/>
    <w:rsid w:val="001B1E85"/>
    <w:rsid w:val="00217B33"/>
    <w:rsid w:val="00270922"/>
    <w:rsid w:val="00295C61"/>
    <w:rsid w:val="0029639D"/>
    <w:rsid w:val="002D7D14"/>
    <w:rsid w:val="0032144F"/>
    <w:rsid w:val="00326F90"/>
    <w:rsid w:val="003409DC"/>
    <w:rsid w:val="00422219"/>
    <w:rsid w:val="00492842"/>
    <w:rsid w:val="004C7806"/>
    <w:rsid w:val="00620D46"/>
    <w:rsid w:val="00665168"/>
    <w:rsid w:val="00667A68"/>
    <w:rsid w:val="006F54DE"/>
    <w:rsid w:val="00754A75"/>
    <w:rsid w:val="00761732"/>
    <w:rsid w:val="00795BCA"/>
    <w:rsid w:val="007F0AEA"/>
    <w:rsid w:val="0081151C"/>
    <w:rsid w:val="00837029"/>
    <w:rsid w:val="0098283B"/>
    <w:rsid w:val="00987701"/>
    <w:rsid w:val="00A003D3"/>
    <w:rsid w:val="00A70C84"/>
    <w:rsid w:val="00A76A2B"/>
    <w:rsid w:val="00AA1D8D"/>
    <w:rsid w:val="00AB0492"/>
    <w:rsid w:val="00AF701B"/>
    <w:rsid w:val="00B06E6F"/>
    <w:rsid w:val="00B34C35"/>
    <w:rsid w:val="00B47730"/>
    <w:rsid w:val="00B87607"/>
    <w:rsid w:val="00BB72BE"/>
    <w:rsid w:val="00BD5DE8"/>
    <w:rsid w:val="00CB0664"/>
    <w:rsid w:val="00D04F22"/>
    <w:rsid w:val="00D24B5B"/>
    <w:rsid w:val="00D42656"/>
    <w:rsid w:val="00EA55A4"/>
    <w:rsid w:val="00F414DE"/>
    <w:rsid w:val="00F61540"/>
    <w:rsid w:val="00FC693F"/>
    <w:rsid w:val="00FC78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BF1B0"/>
  <w14:defaultImageDpi w14:val="300"/>
  <w15:docId w15:val="{D571EBBE-A245-4E47-B377-DEDE4119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5428</Words>
  <Characters>30946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vedanti shinde</cp:lastModifiedBy>
  <cp:revision>2</cp:revision>
  <dcterms:created xsi:type="dcterms:W3CDTF">2026-10-07T05:17:00Z</dcterms:created>
  <dcterms:modified xsi:type="dcterms:W3CDTF">2026-10-07T05:17:00Z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a89a37e7f1eff8c3918cf3f0267fd7a8d42ac742eb267f3dbcd7c646863654af</vt:lpwstr>
  </property>
</Properties>
</file>